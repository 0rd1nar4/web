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E8F1" w14:textId="77777777" w:rsidR="001A1EA0" w:rsidRPr="001A1EA0" w:rsidRDefault="001A1EA0" w:rsidP="001A1EA0">
      <w:pPr>
        <w:spacing w:line="276" w:lineRule="auto"/>
        <w:jc w:val="center"/>
        <w:rPr>
          <w:b/>
          <w:bCs/>
          <w:lang w:val="uk-UA"/>
        </w:rPr>
      </w:pPr>
      <w:r w:rsidRPr="001A1EA0">
        <w:rPr>
          <w:b/>
          <w:bCs/>
          <w:lang w:val="uk-UA"/>
        </w:rPr>
        <w:t>МІНІСТЕРСТВО ОСВІТИ І НАУКИ УКРАЇНИ</w:t>
      </w:r>
    </w:p>
    <w:p w14:paraId="2B421F2C" w14:textId="77777777" w:rsidR="001A1EA0" w:rsidRPr="001A1EA0" w:rsidRDefault="001A1EA0" w:rsidP="001A1EA0">
      <w:pPr>
        <w:spacing w:line="276" w:lineRule="auto"/>
        <w:jc w:val="center"/>
        <w:rPr>
          <w:b/>
          <w:bCs/>
          <w:lang w:val="uk-UA"/>
        </w:rPr>
      </w:pPr>
      <w:r w:rsidRPr="001A1EA0">
        <w:rPr>
          <w:b/>
          <w:bCs/>
          <w:lang w:val="uk-UA"/>
        </w:rPr>
        <w:t>НАЦІОНАЛЬНИЙ УНІВЕРСИТЕТ</w:t>
      </w:r>
    </w:p>
    <w:p w14:paraId="22B2A89D" w14:textId="77777777" w:rsidR="001A1EA0" w:rsidRPr="001A1EA0" w:rsidRDefault="001A1EA0" w:rsidP="001A1EA0">
      <w:pPr>
        <w:spacing w:line="276" w:lineRule="auto"/>
        <w:jc w:val="center"/>
        <w:rPr>
          <w:b/>
          <w:bCs/>
          <w:lang w:val="uk-UA"/>
        </w:rPr>
      </w:pPr>
      <w:r w:rsidRPr="001A1EA0">
        <w:rPr>
          <w:b/>
          <w:bCs/>
          <w:lang w:val="uk-UA"/>
        </w:rPr>
        <w:t>«ПОЛТАВСЬКА ПОЛІТЕХНІКА ІМЕНІ ЮРІЯ КОНДРАТЮКА»</w:t>
      </w:r>
    </w:p>
    <w:p w14:paraId="3AFB4968" w14:textId="77777777" w:rsidR="001A1EA0" w:rsidRPr="001A1EA0" w:rsidRDefault="001A1EA0" w:rsidP="001A1EA0">
      <w:pPr>
        <w:spacing w:line="276" w:lineRule="auto"/>
        <w:jc w:val="center"/>
        <w:rPr>
          <w:b/>
          <w:bCs/>
          <w:lang w:val="uk-UA"/>
        </w:rPr>
      </w:pPr>
    </w:p>
    <w:p w14:paraId="553BE15D" w14:textId="77777777" w:rsidR="001A1EA0" w:rsidRPr="001A1EA0" w:rsidRDefault="001A1EA0" w:rsidP="001A1EA0">
      <w:pPr>
        <w:spacing w:line="276" w:lineRule="auto"/>
        <w:jc w:val="center"/>
        <w:rPr>
          <w:b/>
          <w:bCs/>
          <w:lang w:val="uk-UA"/>
        </w:rPr>
      </w:pPr>
      <w:r w:rsidRPr="001A1EA0">
        <w:rPr>
          <w:b/>
          <w:bCs/>
          <w:lang w:val="uk-UA"/>
        </w:rPr>
        <w:t>НАВЧАЛЬНО–НАУКОВИЙ ІНСТИТУТ ІНФОРМАЦІЙНИХ</w:t>
      </w:r>
    </w:p>
    <w:p w14:paraId="75418AAB" w14:textId="77777777" w:rsidR="001A1EA0" w:rsidRPr="001A1EA0" w:rsidRDefault="001A1EA0" w:rsidP="001A1EA0">
      <w:pPr>
        <w:spacing w:line="276" w:lineRule="auto"/>
        <w:jc w:val="center"/>
        <w:rPr>
          <w:b/>
          <w:bCs/>
          <w:lang w:val="uk-UA"/>
        </w:rPr>
      </w:pPr>
      <w:r w:rsidRPr="001A1EA0">
        <w:rPr>
          <w:b/>
          <w:bCs/>
          <w:lang w:val="uk-UA"/>
        </w:rPr>
        <w:t>ТЕХНОЛОГІЙ ТА РОБОТОТЕХНІКИ</w:t>
      </w:r>
    </w:p>
    <w:p w14:paraId="6E71B2D0" w14:textId="77777777" w:rsidR="001A1EA0" w:rsidRPr="001A1EA0" w:rsidRDefault="001A1EA0" w:rsidP="001A1EA0">
      <w:pPr>
        <w:spacing w:line="276" w:lineRule="auto"/>
        <w:jc w:val="center"/>
        <w:rPr>
          <w:b/>
          <w:bCs/>
          <w:lang w:val="uk-UA"/>
        </w:rPr>
      </w:pPr>
    </w:p>
    <w:p w14:paraId="799AC7BF" w14:textId="2E18A4A8" w:rsidR="001A1EA0" w:rsidRPr="001A1EA0" w:rsidRDefault="001A1EA0" w:rsidP="001A1EA0">
      <w:pPr>
        <w:spacing w:line="276" w:lineRule="auto"/>
        <w:jc w:val="center"/>
        <w:rPr>
          <w:b/>
          <w:bCs/>
          <w:lang w:val="uk-UA"/>
        </w:rPr>
      </w:pPr>
      <w:r w:rsidRPr="001A1EA0">
        <w:rPr>
          <w:b/>
          <w:bCs/>
          <w:lang w:val="uk-UA"/>
        </w:rPr>
        <w:t>КАФЕДРА КОМП’ЮТЕРНИХ ТА ІНФОРМАЦІЙНИХ ТЕХНОЛОГІЙ І</w:t>
      </w:r>
      <w:r>
        <w:rPr>
          <w:b/>
          <w:bCs/>
          <w:lang w:val="uk-UA"/>
        </w:rPr>
        <w:t xml:space="preserve"> </w:t>
      </w:r>
      <w:r w:rsidRPr="001A1EA0">
        <w:rPr>
          <w:b/>
          <w:bCs/>
          <w:lang w:val="uk-UA"/>
        </w:rPr>
        <w:t>СИСТЕМ</w:t>
      </w:r>
    </w:p>
    <w:p w14:paraId="2F37BE11" w14:textId="77777777" w:rsidR="00F2371A" w:rsidRPr="001A1EA0" w:rsidRDefault="00F2371A" w:rsidP="001A1EA0">
      <w:pPr>
        <w:ind w:firstLine="0"/>
        <w:rPr>
          <w:lang w:val="ru-RU"/>
        </w:rPr>
      </w:pPr>
    </w:p>
    <w:p w14:paraId="704B42AE" w14:textId="77777777" w:rsidR="001A1EA0" w:rsidRPr="00337048" w:rsidRDefault="001A1EA0" w:rsidP="001A1EA0">
      <w:pPr>
        <w:spacing w:line="266" w:lineRule="auto"/>
        <w:ind w:left="10" w:right="70" w:hanging="10"/>
        <w:jc w:val="center"/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</w:pPr>
    </w:p>
    <w:p w14:paraId="1249F331" w14:textId="77777777" w:rsidR="001A1EA0" w:rsidRPr="00337048" w:rsidRDefault="001A1EA0" w:rsidP="001A1EA0">
      <w:pPr>
        <w:ind w:left="10" w:right="70" w:hanging="10"/>
        <w:jc w:val="center"/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</w:pP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КУРСОВА РОБОТА</w:t>
      </w:r>
    </w:p>
    <w:p w14:paraId="3A035A85" w14:textId="77777777" w:rsidR="001A1EA0" w:rsidRPr="00337048" w:rsidRDefault="001A1EA0" w:rsidP="001A1EA0">
      <w:pPr>
        <w:ind w:left="10" w:right="70" w:hanging="10"/>
        <w:jc w:val="center"/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</w:pP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з дисципліни «Веб</w:t>
      </w:r>
      <w:r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–</w:t>
      </w: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програмування та веб</w:t>
      </w:r>
      <w:r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–</w:t>
      </w: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дизайн»</w:t>
      </w:r>
    </w:p>
    <w:p w14:paraId="2DB4713E" w14:textId="77777777" w:rsidR="001A1EA0" w:rsidRPr="00337048" w:rsidRDefault="001A1EA0" w:rsidP="001A1EA0">
      <w:pPr>
        <w:ind w:left="10" w:right="70" w:firstLine="0"/>
        <w:jc w:val="center"/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</w:pP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 xml:space="preserve">на тему «Розробка інформаційного порталу «Найбільші художні  виставки України» на основі </w:t>
      </w:r>
      <w:proofErr w:type="spellStart"/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web</w:t>
      </w:r>
      <w:proofErr w:type="spellEnd"/>
      <w:r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–</w:t>
      </w: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технологій»</w:t>
      </w:r>
    </w:p>
    <w:p w14:paraId="7E691197" w14:textId="77777777" w:rsidR="001A1EA0" w:rsidRPr="00337048" w:rsidRDefault="001A1EA0" w:rsidP="001A1EA0">
      <w:pPr>
        <w:ind w:left="10" w:right="70" w:hanging="10"/>
        <w:jc w:val="center"/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</w:pP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спеціальність 122 «Комп’ютерні науки»</w:t>
      </w:r>
    </w:p>
    <w:p w14:paraId="1FD4C54B" w14:textId="00BF1C97" w:rsidR="001A1EA0" w:rsidRPr="00337048" w:rsidRDefault="001A1EA0" w:rsidP="001A1EA0">
      <w:pPr>
        <w:ind w:left="10" w:right="70" w:hanging="10"/>
        <w:jc w:val="center"/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</w:pP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Студента групи 301</w:t>
      </w:r>
      <w:r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–</w:t>
      </w:r>
      <w:r w:rsidRPr="00337048"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 xml:space="preserve">ТН </w:t>
      </w:r>
      <w:proofErr w:type="spellStart"/>
      <w:r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>Шелегеда</w:t>
      </w:r>
      <w:proofErr w:type="spellEnd"/>
      <w:r>
        <w:rPr>
          <w:rFonts w:cs="Times New Roman"/>
          <w:b/>
          <w:bCs/>
          <w:color w:val="000000"/>
          <w:kern w:val="2"/>
          <w:szCs w:val="28"/>
          <w:lang w:val="uk-UA" w:eastAsia="ru-RU"/>
          <w14:ligatures w14:val="standardContextual"/>
        </w:rPr>
        <w:t xml:space="preserve"> Олег Олександрович</w:t>
      </w:r>
    </w:p>
    <w:p w14:paraId="2B48BD70" w14:textId="77777777" w:rsidR="00F2371A" w:rsidRPr="001A1EA0" w:rsidRDefault="00F2371A" w:rsidP="001A1EA0">
      <w:pPr>
        <w:ind w:firstLine="0"/>
        <w:rPr>
          <w:lang w:val="uk-UA"/>
        </w:rPr>
      </w:pPr>
    </w:p>
    <w:p w14:paraId="03124D27" w14:textId="77777777" w:rsidR="00F2371A" w:rsidRPr="001A1EA0" w:rsidRDefault="00F2371A" w:rsidP="001A1EA0">
      <w:pPr>
        <w:ind w:firstLine="0"/>
        <w:rPr>
          <w:lang w:val="ru-RU"/>
        </w:rPr>
      </w:pPr>
    </w:p>
    <w:p w14:paraId="702684DE" w14:textId="77777777" w:rsidR="00F2371A" w:rsidRPr="001A1EA0" w:rsidRDefault="00F2371A">
      <w:pPr>
        <w:rPr>
          <w:lang w:val="ru-RU"/>
        </w:rPr>
      </w:pPr>
    </w:p>
    <w:p w14:paraId="0FFAA612" w14:textId="77777777" w:rsidR="001A1EA0" w:rsidRPr="00337048" w:rsidRDefault="001A1EA0" w:rsidP="001A1EA0">
      <w:pPr>
        <w:spacing w:line="266" w:lineRule="auto"/>
        <w:ind w:left="7513" w:right="-1" w:hanging="10"/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</w:pPr>
      <w:r w:rsidRPr="00337048"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  <w:t>Керівник роботи</w:t>
      </w:r>
    </w:p>
    <w:p w14:paraId="1DC1A7BB" w14:textId="77777777" w:rsidR="001A1EA0" w:rsidRPr="00337048" w:rsidRDefault="001A1EA0" w:rsidP="001A1EA0">
      <w:pPr>
        <w:spacing w:line="266" w:lineRule="auto"/>
        <w:ind w:left="7513" w:right="-1" w:hanging="10"/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</w:pPr>
      <w:r w:rsidRPr="00337048"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  <w:t>доцент кафедри комп’ютерних та інформаційних технологій і систем</w:t>
      </w:r>
      <w:r w:rsidRPr="00337048"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  <w:br/>
      </w:r>
      <w:proofErr w:type="spellStart"/>
      <w:r w:rsidRPr="00337048"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  <w:t>Здоренко</w:t>
      </w:r>
      <w:proofErr w:type="spellEnd"/>
      <w:r w:rsidRPr="00337048"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  <w:t xml:space="preserve"> Ю.М.</w:t>
      </w:r>
    </w:p>
    <w:p w14:paraId="60987EF2" w14:textId="77777777" w:rsidR="00F2371A" w:rsidRPr="001A1EA0" w:rsidRDefault="00F2371A">
      <w:pPr>
        <w:rPr>
          <w:lang w:val="uk-UA"/>
        </w:rPr>
      </w:pPr>
    </w:p>
    <w:p w14:paraId="4E51F077" w14:textId="632F0339" w:rsidR="00F2371A" w:rsidRDefault="00F2371A" w:rsidP="001A1EA0">
      <w:pPr>
        <w:ind w:firstLine="0"/>
        <w:rPr>
          <w:lang w:val="uk-UA"/>
        </w:rPr>
      </w:pPr>
    </w:p>
    <w:p w14:paraId="754FD266" w14:textId="77777777" w:rsidR="001A1EA0" w:rsidRDefault="001A1EA0" w:rsidP="001A1EA0">
      <w:pPr>
        <w:ind w:firstLine="0"/>
        <w:rPr>
          <w:lang w:val="uk-UA"/>
        </w:rPr>
      </w:pPr>
    </w:p>
    <w:p w14:paraId="5CFAB2F7" w14:textId="77777777" w:rsidR="001A1EA0" w:rsidRPr="001A1EA0" w:rsidRDefault="001A1EA0" w:rsidP="001A1EA0">
      <w:pPr>
        <w:ind w:firstLine="0"/>
        <w:rPr>
          <w:lang w:val="uk-UA"/>
        </w:rPr>
      </w:pPr>
    </w:p>
    <w:p w14:paraId="3882D81A" w14:textId="1549E326" w:rsidR="00F2371A" w:rsidRDefault="00824E72" w:rsidP="00824E72">
      <w:pPr>
        <w:tabs>
          <w:tab w:val="center" w:pos="4844"/>
          <w:tab w:val="right" w:pos="9689"/>
        </w:tabs>
        <w:ind w:firstLine="0"/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</w:pPr>
      <w:r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  <w:tab/>
      </w:r>
      <w:r w:rsidR="001A1EA0" w:rsidRPr="00337048"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  <w:t>Полтава – 2026</w:t>
      </w:r>
      <w:r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  <w:tab/>
      </w:r>
    </w:p>
    <w:sdt>
      <w:sdtPr>
        <w:rPr>
          <w:rFonts w:ascii="Times New Roman" w:eastAsiaTheme="minorHAnsi" w:hAnsi="Times New Roman" w:cstheme="minorBidi"/>
          <w:color w:val="auto"/>
          <w:szCs w:val="22"/>
        </w:rPr>
        <w:id w:val="1349676612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6952E6F9" w14:textId="77777777" w:rsidR="001A1EA0" w:rsidRDefault="001A1EA0" w:rsidP="001A1EA0">
          <w:pPr>
            <w:pStyle w:val="aff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lang w:val="uk-UA"/>
            </w:rPr>
          </w:pPr>
          <w:r>
            <w:rPr>
              <w:rFonts w:ascii="Times New Roman" w:hAnsi="Times New Roman" w:cs="Times New Roman"/>
              <w:color w:val="000000" w:themeColor="text1"/>
              <w:lang w:val="uk-UA"/>
            </w:rPr>
            <w:t>ЗМІСТ</w:t>
          </w:r>
        </w:p>
        <w:p w14:paraId="2C73D9CA" w14:textId="77777777" w:rsidR="001A1EA0" w:rsidRPr="00CC4C7F" w:rsidRDefault="001A1EA0" w:rsidP="001A1EA0">
          <w:pPr>
            <w:rPr>
              <w:lang w:val="uk-UA"/>
            </w:rPr>
          </w:pPr>
        </w:p>
        <w:p w14:paraId="7376F378" w14:textId="43BD5D9C" w:rsidR="001A1EA0" w:rsidRDefault="001A1EA0" w:rsidP="001A1EA0">
          <w:pPr>
            <w:pStyle w:val="14"/>
            <w:tabs>
              <w:tab w:val="right" w:leader="dot" w:pos="9963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74703" w:history="1">
            <w:r w:rsidRPr="00D25E9F">
              <w:rPr>
                <w:rStyle w:val="aff8"/>
                <w:rFonts w:eastAsia="Times New Roman"/>
                <w:noProof/>
                <w:lang w:val="uk-UA" w:eastAsia="ru-RU"/>
              </w:rPr>
              <w:t>ВСТУП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3</w:t>
            </w:r>
          </w:hyperlink>
        </w:p>
        <w:p w14:paraId="356741AC" w14:textId="38846708" w:rsidR="001A1EA0" w:rsidRDefault="001A1EA0" w:rsidP="001A1EA0">
          <w:pPr>
            <w:pStyle w:val="14"/>
            <w:tabs>
              <w:tab w:val="right" w:leader="dot" w:pos="9963"/>
            </w:tabs>
            <w:ind w:firstLine="0"/>
            <w:rPr>
              <w:noProof/>
            </w:rPr>
          </w:pPr>
          <w:hyperlink w:anchor="_Toc231074704" w:history="1">
            <w:r w:rsidRPr="00D25E9F">
              <w:rPr>
                <w:rStyle w:val="aff8"/>
                <w:noProof/>
                <w:lang w:val="uk-UA" w:eastAsia="ru-RU"/>
              </w:rPr>
              <w:t xml:space="preserve">РОЗДІЛ 1. </w:t>
            </w:r>
            <w:r w:rsidR="00D856EC" w:rsidRPr="00D856EC">
              <w:rPr>
                <w:rStyle w:val="aff8"/>
                <w:noProof/>
                <w:lang w:val="uk-UA" w:eastAsia="ru-RU"/>
              </w:rPr>
              <w:t>АНАЛІЗ ПРЕДМЕТНОЇ ОБЛАСТІ ТА ВИБІР ТЕХНОЛОГІЙ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4</w:t>
            </w:r>
          </w:hyperlink>
        </w:p>
        <w:p w14:paraId="554F3FB8" w14:textId="7A097A3A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05" w:history="1">
            <w:r w:rsidRPr="00D25E9F">
              <w:rPr>
                <w:rStyle w:val="aff8"/>
                <w:noProof/>
                <w:lang w:val="uk-UA" w:eastAsia="ru-RU"/>
              </w:rPr>
              <w:t xml:space="preserve">1.1 </w:t>
            </w:r>
            <w:r w:rsidR="00D856EC" w:rsidRPr="00D856EC">
              <w:rPr>
                <w:rStyle w:val="aff8"/>
                <w:noProof/>
                <w:lang w:val="uk-UA" w:eastAsia="ru-RU"/>
              </w:rPr>
              <w:t>Особливості інформаційних порталів спортивної тематики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4</w:t>
            </w:r>
          </w:hyperlink>
        </w:p>
        <w:p w14:paraId="5C4C66AF" w14:textId="7CF2F1F1" w:rsidR="001A1EA0" w:rsidRPr="00D856EC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  <w:lang w:val="uk-UA"/>
            </w:rPr>
          </w:pPr>
          <w:hyperlink w:anchor="_Toc231074706" w:history="1">
            <w:r w:rsidRPr="00D25E9F">
              <w:rPr>
                <w:rStyle w:val="aff8"/>
                <w:noProof/>
                <w:lang w:val="uk-UA" w:eastAsia="ru-RU"/>
              </w:rPr>
              <w:t xml:space="preserve">1.2 </w:t>
            </w:r>
            <w:r w:rsidR="00D856EC" w:rsidRPr="00D856EC">
              <w:rPr>
                <w:rStyle w:val="aff8"/>
                <w:noProof/>
                <w:lang w:val="uk-UA" w:eastAsia="ru-RU"/>
              </w:rPr>
              <w:t>Вибір підходу до розробки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5</w:t>
            </w:r>
          </w:hyperlink>
        </w:p>
        <w:p w14:paraId="7A0C368A" w14:textId="088EC762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07" w:history="1">
            <w:r w:rsidRPr="00D25E9F">
              <w:rPr>
                <w:rStyle w:val="aff8"/>
                <w:noProof/>
                <w:lang w:val="uk-UA" w:eastAsia="ru-RU"/>
              </w:rPr>
              <w:t xml:space="preserve">1.3 </w:t>
            </w:r>
            <w:r w:rsidR="00D856EC" w:rsidRPr="00D856EC">
              <w:rPr>
                <w:rStyle w:val="aff8"/>
                <w:noProof/>
                <w:lang w:val="uk-UA" w:eastAsia="ru-RU"/>
              </w:rPr>
              <w:t>Обґрунтування використаних технологій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5</w:t>
            </w:r>
          </w:hyperlink>
        </w:p>
        <w:p w14:paraId="41954CB6" w14:textId="1F639F4F" w:rsidR="001A1EA0" w:rsidRDefault="001A1EA0" w:rsidP="001A1EA0">
          <w:pPr>
            <w:pStyle w:val="14"/>
            <w:tabs>
              <w:tab w:val="right" w:leader="dot" w:pos="9963"/>
            </w:tabs>
            <w:ind w:firstLine="0"/>
            <w:rPr>
              <w:noProof/>
            </w:rPr>
          </w:pPr>
          <w:hyperlink w:anchor="_Toc231074708" w:history="1">
            <w:r w:rsidRPr="00D25E9F">
              <w:rPr>
                <w:rStyle w:val="aff8"/>
                <w:noProof/>
                <w:lang w:val="uk-UA" w:eastAsia="ru-RU"/>
              </w:rPr>
              <w:t xml:space="preserve">РОЗДІЛ 2. </w:t>
            </w:r>
            <w:r w:rsidR="00D856EC" w:rsidRPr="00D856EC">
              <w:rPr>
                <w:rStyle w:val="aff8"/>
                <w:noProof/>
                <w:lang w:val="uk-UA" w:eastAsia="ru-RU"/>
              </w:rPr>
              <w:t>ПРОЄКТУВАННЯ СТРУКТУРИ ІНФОРМАЦІЙНОГО ПОРТАЛУ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7</w:t>
            </w:r>
          </w:hyperlink>
        </w:p>
        <w:p w14:paraId="17ACB045" w14:textId="6DD1BDF4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09" w:history="1">
            <w:r w:rsidRPr="00D25E9F">
              <w:rPr>
                <w:rStyle w:val="aff8"/>
                <w:noProof/>
                <w:lang w:val="uk-UA" w:eastAsia="ru-RU"/>
              </w:rPr>
              <w:t xml:space="preserve">2.1 </w:t>
            </w:r>
            <w:r w:rsidR="00D856EC" w:rsidRPr="00D856EC">
              <w:rPr>
                <w:rStyle w:val="aff8"/>
                <w:noProof/>
                <w:lang w:val="uk-UA" w:eastAsia="ru-RU"/>
              </w:rPr>
              <w:t>Структура файлів проєкту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7</w:t>
            </w:r>
          </w:hyperlink>
        </w:p>
        <w:p w14:paraId="56F30BD9" w14:textId="68443926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10" w:history="1">
            <w:r w:rsidRPr="00D25E9F">
              <w:rPr>
                <w:rStyle w:val="aff8"/>
                <w:noProof/>
                <w:lang w:val="uk-UA" w:eastAsia="ru-RU"/>
              </w:rPr>
              <w:t xml:space="preserve">2.2 </w:t>
            </w:r>
            <w:r w:rsidR="00D856EC" w:rsidRPr="00D856EC">
              <w:rPr>
                <w:rStyle w:val="aff8"/>
                <w:noProof/>
                <w:lang w:val="uk-UA" w:eastAsia="ru-RU"/>
              </w:rPr>
              <w:t>Проєктування сторінок сайту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8</w:t>
            </w:r>
          </w:hyperlink>
        </w:p>
        <w:p w14:paraId="451A7A4B" w14:textId="58B1B57B" w:rsidR="001A1EA0" w:rsidRDefault="001A1EA0" w:rsidP="001A1EA0">
          <w:pPr>
            <w:pStyle w:val="14"/>
            <w:tabs>
              <w:tab w:val="right" w:leader="dot" w:pos="9963"/>
            </w:tabs>
            <w:ind w:firstLine="0"/>
            <w:rPr>
              <w:noProof/>
            </w:rPr>
          </w:pPr>
          <w:hyperlink w:anchor="_Toc231074711" w:history="1">
            <w:r w:rsidRPr="00D25E9F">
              <w:rPr>
                <w:rStyle w:val="aff8"/>
                <w:noProof/>
                <w:lang w:val="uk-UA" w:eastAsia="ru-RU"/>
              </w:rPr>
              <w:t xml:space="preserve">РОЗДІЛ 3. </w:t>
            </w:r>
            <w:r w:rsidR="00D856EC" w:rsidRPr="00D856EC">
              <w:rPr>
                <w:rStyle w:val="aff8"/>
                <w:noProof/>
                <w:lang w:val="uk-UA" w:eastAsia="ru-RU"/>
              </w:rPr>
              <w:t>ІНІЦІАЛІЗАЦІЯ ТА НАПОВНЕННЯ ПРОЄКТУ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11</w:t>
            </w:r>
          </w:hyperlink>
        </w:p>
        <w:p w14:paraId="23D26FC1" w14:textId="04AF3646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12" w:history="1">
            <w:r w:rsidRPr="00D25E9F">
              <w:rPr>
                <w:rStyle w:val="aff8"/>
                <w:noProof/>
                <w:lang w:val="uk-UA" w:eastAsia="ru-RU"/>
              </w:rPr>
              <w:t xml:space="preserve">3.1 </w:t>
            </w:r>
            <w:r w:rsidR="00D856EC" w:rsidRPr="00D856EC">
              <w:rPr>
                <w:rStyle w:val="aff8"/>
                <w:noProof/>
                <w:lang w:val="uk-UA" w:eastAsia="ru-RU"/>
              </w:rPr>
              <w:t>Створення HTML-сторінок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11</w:t>
            </w:r>
          </w:hyperlink>
        </w:p>
        <w:p w14:paraId="5B161727" w14:textId="05CBA3D0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lang w:val="uk-UA"/>
            </w:rPr>
          </w:pPr>
          <w:hyperlink w:anchor="_Toc231074713" w:history="1">
            <w:r w:rsidRPr="00D25E9F">
              <w:rPr>
                <w:rStyle w:val="aff8"/>
                <w:noProof/>
                <w:lang w:val="uk-UA" w:eastAsia="ru-RU"/>
              </w:rPr>
              <w:t xml:space="preserve">3.2 </w:t>
            </w:r>
            <w:r w:rsidR="00D856EC" w:rsidRPr="00D856EC">
              <w:rPr>
                <w:rStyle w:val="aff8"/>
                <w:noProof/>
                <w:lang w:val="uk-UA" w:eastAsia="ru-RU"/>
              </w:rPr>
              <w:t>Підготовка стилів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12</w:t>
            </w:r>
          </w:hyperlink>
        </w:p>
        <w:p w14:paraId="5DF8530A" w14:textId="75A6ADA9" w:rsidR="00D856EC" w:rsidRDefault="00D856EC" w:rsidP="00D856EC">
          <w:pPr>
            <w:pStyle w:val="2c"/>
            <w:tabs>
              <w:tab w:val="right" w:leader="dot" w:pos="9963"/>
            </w:tabs>
            <w:ind w:left="567" w:firstLine="0"/>
            <w:rPr>
              <w:lang w:val="uk-UA"/>
            </w:rPr>
          </w:pPr>
          <w:hyperlink w:anchor="_Toc231074713" w:history="1">
            <w:r w:rsidRPr="00D25E9F">
              <w:rPr>
                <w:rStyle w:val="aff8"/>
                <w:noProof/>
                <w:lang w:val="uk-UA" w:eastAsia="ru-RU"/>
              </w:rPr>
              <w:t>3.</w:t>
            </w:r>
            <w:r>
              <w:rPr>
                <w:rStyle w:val="aff8"/>
                <w:noProof/>
                <w:lang w:val="uk-UA" w:eastAsia="ru-RU"/>
              </w:rPr>
              <w:t>3</w:t>
            </w:r>
            <w:r w:rsidRPr="00D25E9F">
              <w:rPr>
                <w:rStyle w:val="aff8"/>
                <w:noProof/>
                <w:lang w:val="uk-UA" w:eastAsia="ru-RU"/>
              </w:rPr>
              <w:t xml:space="preserve"> </w:t>
            </w:r>
            <w:r w:rsidRPr="00D856EC">
              <w:rPr>
                <w:rStyle w:val="aff8"/>
                <w:noProof/>
                <w:lang w:val="uk-UA" w:eastAsia="ru-RU"/>
              </w:rPr>
              <w:t>Наповнення сайту демонстраційними матеріалами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13</w:t>
            </w:r>
          </w:hyperlink>
        </w:p>
        <w:p w14:paraId="79831D6A" w14:textId="503F96D4" w:rsidR="001A1EA0" w:rsidRDefault="001A1EA0" w:rsidP="001A1EA0">
          <w:pPr>
            <w:pStyle w:val="14"/>
            <w:tabs>
              <w:tab w:val="right" w:leader="dot" w:pos="9963"/>
            </w:tabs>
            <w:ind w:firstLine="0"/>
            <w:rPr>
              <w:noProof/>
            </w:rPr>
          </w:pPr>
          <w:hyperlink w:anchor="_Toc231074714" w:history="1">
            <w:r w:rsidRPr="00D25E9F">
              <w:rPr>
                <w:rStyle w:val="aff8"/>
                <w:noProof/>
                <w:lang w:val="uk-UA" w:eastAsia="ru-RU"/>
              </w:rPr>
              <w:t xml:space="preserve">РОЗДІЛ 4. </w:t>
            </w:r>
            <w:r w:rsidR="00D856EC" w:rsidRPr="00D856EC">
              <w:rPr>
                <w:rStyle w:val="aff8"/>
                <w:noProof/>
                <w:lang w:val="uk-UA" w:eastAsia="ru-RU"/>
              </w:rPr>
              <w:t>ПРОГРАМНА РЕАЛІЗАЦІЯ ІНТЕРАКТИВНИХ ЕЛЕМЕНТІВ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15</w:t>
            </w:r>
          </w:hyperlink>
        </w:p>
        <w:p w14:paraId="360C5B14" w14:textId="0AAD1BA5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15" w:history="1">
            <w:r w:rsidRPr="00D25E9F">
              <w:rPr>
                <w:rStyle w:val="aff8"/>
                <w:noProof/>
                <w:lang w:val="uk-UA" w:eastAsia="ru-RU"/>
              </w:rPr>
              <w:t xml:space="preserve">4.1 </w:t>
            </w:r>
            <w:r w:rsidR="003957F0" w:rsidRPr="003957F0">
              <w:rPr>
                <w:rStyle w:val="aff8"/>
                <w:noProof/>
                <w:lang w:val="uk-UA" w:eastAsia="ru-RU"/>
              </w:rPr>
              <w:t>Реалізація слайдера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15</w:t>
            </w:r>
          </w:hyperlink>
        </w:p>
        <w:p w14:paraId="130ED394" w14:textId="15A897CC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16" w:history="1">
            <w:r w:rsidRPr="00D25E9F">
              <w:rPr>
                <w:rStyle w:val="aff8"/>
                <w:noProof/>
                <w:lang w:val="uk-UA" w:eastAsia="ru-RU"/>
              </w:rPr>
              <w:t xml:space="preserve">4.2 </w:t>
            </w:r>
            <w:r w:rsidR="003957F0" w:rsidRPr="003957F0">
              <w:rPr>
                <w:rStyle w:val="aff8"/>
                <w:noProof/>
                <w:lang w:val="uk-UA" w:eastAsia="ru-RU"/>
              </w:rPr>
              <w:t>Виведення останніх новин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15</w:t>
            </w:r>
          </w:hyperlink>
        </w:p>
        <w:p w14:paraId="3AD788EB" w14:textId="2A7DCF37" w:rsidR="001A1EA0" w:rsidRDefault="001A1EA0" w:rsidP="001A1EA0">
          <w:pPr>
            <w:pStyle w:val="14"/>
            <w:tabs>
              <w:tab w:val="right" w:leader="dot" w:pos="9963"/>
            </w:tabs>
            <w:ind w:firstLine="0"/>
            <w:rPr>
              <w:noProof/>
            </w:rPr>
          </w:pPr>
          <w:hyperlink w:anchor="_Toc231074717" w:history="1">
            <w:r w:rsidRPr="00D25E9F">
              <w:rPr>
                <w:rStyle w:val="aff8"/>
                <w:noProof/>
                <w:lang w:val="uk-UA" w:eastAsia="ru-RU"/>
              </w:rPr>
              <w:t xml:space="preserve">РОЗДІЛ 5. </w:t>
            </w:r>
            <w:r w:rsidR="003957F0" w:rsidRPr="003957F0">
              <w:rPr>
                <w:rStyle w:val="aff8"/>
                <w:noProof/>
                <w:lang w:val="uk-UA" w:eastAsia="ru-RU"/>
              </w:rPr>
              <w:t>РЕАЛІЗАЦІЯ ІНТЕРФЕЙСУ СТОРІНОК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18</w:t>
            </w:r>
          </w:hyperlink>
        </w:p>
        <w:p w14:paraId="79AC6307" w14:textId="09CEC8F7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18" w:history="1">
            <w:r w:rsidRPr="00D25E9F">
              <w:rPr>
                <w:rStyle w:val="aff8"/>
                <w:noProof/>
                <w:lang w:val="uk-UA" w:eastAsia="ru-RU"/>
              </w:rPr>
              <w:t xml:space="preserve">5.1 </w:t>
            </w:r>
            <w:r w:rsidR="003957F0" w:rsidRPr="003957F0">
              <w:rPr>
                <w:rStyle w:val="aff8"/>
                <w:noProof/>
                <w:lang w:val="uk-UA" w:eastAsia="ru-RU"/>
              </w:rPr>
              <w:t>Головна сторінка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18</w:t>
            </w:r>
          </w:hyperlink>
        </w:p>
        <w:p w14:paraId="65600491" w14:textId="3D319173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19" w:history="1">
            <w:r w:rsidRPr="00D25E9F">
              <w:rPr>
                <w:rStyle w:val="aff8"/>
                <w:noProof/>
                <w:lang w:val="uk-UA" w:eastAsia="ru-RU"/>
              </w:rPr>
              <w:t xml:space="preserve">5.2 </w:t>
            </w:r>
            <w:r w:rsidR="003957F0" w:rsidRPr="003957F0">
              <w:rPr>
                <w:rStyle w:val="aff8"/>
                <w:noProof/>
                <w:lang w:val="uk-UA" w:eastAsia="ru-RU"/>
              </w:rPr>
              <w:t>Сторінка «Новини»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19</w:t>
            </w:r>
          </w:hyperlink>
        </w:p>
        <w:p w14:paraId="2F9C26CA" w14:textId="72088C9B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20" w:history="1">
            <w:r w:rsidRPr="00D25E9F">
              <w:rPr>
                <w:rStyle w:val="aff8"/>
                <w:noProof/>
                <w:lang w:val="uk-UA" w:eastAsia="ru-RU"/>
              </w:rPr>
              <w:t xml:space="preserve">5.3 </w:t>
            </w:r>
            <w:r w:rsidR="003957F0" w:rsidRPr="003957F0">
              <w:rPr>
                <w:rStyle w:val="aff8"/>
                <w:noProof/>
                <w:lang w:val="uk-UA" w:eastAsia="ru-RU"/>
              </w:rPr>
              <w:t>Сторінка «Галерея»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20</w:t>
            </w:r>
          </w:hyperlink>
        </w:p>
        <w:p w14:paraId="1488CD61" w14:textId="0C3A1E1F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21" w:history="1">
            <w:r w:rsidRPr="00D25E9F">
              <w:rPr>
                <w:rStyle w:val="aff8"/>
                <w:noProof/>
                <w:lang w:val="uk-UA"/>
              </w:rPr>
              <w:t xml:space="preserve">5.4 </w:t>
            </w:r>
            <w:r w:rsidR="003957F0" w:rsidRPr="003957F0">
              <w:rPr>
                <w:rStyle w:val="aff8"/>
                <w:noProof/>
                <w:lang w:val="uk-UA"/>
              </w:rPr>
              <w:t>Сторінка «Про сайт»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21</w:t>
            </w:r>
          </w:hyperlink>
        </w:p>
        <w:p w14:paraId="5F3BCC57" w14:textId="2D1BE62F" w:rsidR="001A1EA0" w:rsidRDefault="001A1EA0" w:rsidP="001A1EA0">
          <w:pPr>
            <w:pStyle w:val="2c"/>
            <w:tabs>
              <w:tab w:val="right" w:leader="dot" w:pos="9963"/>
            </w:tabs>
            <w:ind w:left="567" w:firstLine="0"/>
            <w:rPr>
              <w:noProof/>
            </w:rPr>
          </w:pPr>
          <w:hyperlink w:anchor="_Toc231074722" w:history="1">
            <w:r w:rsidRPr="00D25E9F">
              <w:rPr>
                <w:rStyle w:val="aff8"/>
                <w:noProof/>
                <w:lang w:val="uk-UA"/>
              </w:rPr>
              <w:t xml:space="preserve">5.5 </w:t>
            </w:r>
            <w:r w:rsidR="003957F0" w:rsidRPr="003957F0">
              <w:rPr>
                <w:rStyle w:val="aff8"/>
                <w:noProof/>
                <w:lang w:val="uk-UA"/>
              </w:rPr>
              <w:t>Сторінка «Контакти»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22</w:t>
            </w:r>
          </w:hyperlink>
        </w:p>
        <w:p w14:paraId="6E783F89" w14:textId="17C9A115" w:rsidR="001A1EA0" w:rsidRDefault="001A1EA0" w:rsidP="001A1EA0">
          <w:pPr>
            <w:pStyle w:val="14"/>
            <w:tabs>
              <w:tab w:val="right" w:leader="dot" w:pos="9963"/>
            </w:tabs>
            <w:ind w:firstLine="0"/>
            <w:rPr>
              <w:noProof/>
            </w:rPr>
          </w:pPr>
          <w:hyperlink w:anchor="_Toc231074724" w:history="1">
            <w:r w:rsidRPr="00D25E9F">
              <w:rPr>
                <w:rStyle w:val="aff8"/>
                <w:noProof/>
                <w:lang w:val="uk-UA"/>
              </w:rPr>
              <w:t>ВИСНОВКИ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24</w:t>
            </w:r>
          </w:hyperlink>
        </w:p>
        <w:p w14:paraId="162A5D6A" w14:textId="52BF4099" w:rsidR="001A1EA0" w:rsidRDefault="001A1EA0" w:rsidP="001A1EA0">
          <w:pPr>
            <w:pStyle w:val="14"/>
            <w:tabs>
              <w:tab w:val="right" w:leader="dot" w:pos="9963"/>
            </w:tabs>
            <w:ind w:firstLine="0"/>
            <w:rPr>
              <w:noProof/>
            </w:rPr>
          </w:pPr>
          <w:hyperlink w:anchor="_Toc231074725" w:history="1">
            <w:r w:rsidRPr="00D25E9F">
              <w:rPr>
                <w:rStyle w:val="aff8"/>
                <w:noProof/>
                <w:lang w:val="uk-UA"/>
              </w:rPr>
              <w:t>СПИСОК ВИКОРИСТАНИХ ДЖЕРЕЛ</w:t>
            </w:r>
            <w:r>
              <w:rPr>
                <w:noProof/>
                <w:webHidden/>
              </w:rPr>
              <w:tab/>
            </w:r>
            <w:r w:rsidR="003957F0">
              <w:rPr>
                <w:noProof/>
                <w:webHidden/>
                <w:lang w:val="uk-UA"/>
              </w:rPr>
              <w:t>25</w:t>
            </w:r>
          </w:hyperlink>
        </w:p>
        <w:p w14:paraId="724E5BAF" w14:textId="77777777" w:rsidR="001A1EA0" w:rsidRDefault="001A1EA0" w:rsidP="001A1EA0">
          <w:pPr>
            <w:ind w:firstLine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25A3292" w14:textId="108F6FFF" w:rsidR="001A1EA0" w:rsidRPr="001A1EA0" w:rsidRDefault="001A1EA0" w:rsidP="001A1EA0">
      <w:pPr>
        <w:spacing w:after="200" w:line="276" w:lineRule="auto"/>
        <w:ind w:firstLine="0"/>
        <w:rPr>
          <w:rFonts w:cs="Times New Roman"/>
          <w:color w:val="000000"/>
          <w:kern w:val="2"/>
          <w:szCs w:val="28"/>
          <w:lang w:val="uk-UA" w:eastAsia="ru-RU"/>
          <w14:ligatures w14:val="standardContextual"/>
        </w:rPr>
      </w:pPr>
    </w:p>
    <w:p w14:paraId="0EA9333E" w14:textId="77777777" w:rsidR="00F2371A" w:rsidRPr="001A1EA0" w:rsidRDefault="00000000">
      <w:pPr>
        <w:pStyle w:val="1"/>
        <w:jc w:val="center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>ВСТУП</w:t>
      </w:r>
    </w:p>
    <w:p w14:paraId="0C1F842E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Спортивне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життя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університету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потребує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зручного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інформаційного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представлення</w:t>
      </w:r>
      <w:proofErr w:type="spellEnd"/>
      <w:r w:rsidRPr="001A1EA0">
        <w:rPr>
          <w:lang w:val="ru-RU"/>
        </w:rPr>
        <w:t xml:space="preserve">. Студентам </w:t>
      </w:r>
      <w:proofErr w:type="spellStart"/>
      <w:r w:rsidRPr="001A1EA0">
        <w:rPr>
          <w:lang w:val="ru-RU"/>
        </w:rPr>
        <w:t>потрібно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швидко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знаходити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 про </w:t>
      </w:r>
      <w:proofErr w:type="spellStart"/>
      <w:r w:rsidRPr="001A1EA0">
        <w:rPr>
          <w:lang w:val="ru-RU"/>
        </w:rPr>
        <w:t>турніри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найближчі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 та </w:t>
      </w:r>
      <w:proofErr w:type="spellStart"/>
      <w:r w:rsidRPr="001A1EA0">
        <w:rPr>
          <w:lang w:val="ru-RU"/>
        </w:rPr>
        <w:t>контакти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відповідальних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осіб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цього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був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створений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інформаційний</w:t>
      </w:r>
      <w:proofErr w:type="spellEnd"/>
      <w:r w:rsidRPr="001A1EA0">
        <w:rPr>
          <w:lang w:val="ru-RU"/>
        </w:rPr>
        <w:t xml:space="preserve"> портал «</w:t>
      </w:r>
      <w:proofErr w:type="spellStart"/>
      <w:r w:rsidRPr="001A1EA0">
        <w:rPr>
          <w:lang w:val="ru-RU"/>
        </w:rPr>
        <w:t>Найактуальніші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університету</w:t>
      </w:r>
      <w:proofErr w:type="spellEnd"/>
      <w:r w:rsidRPr="001A1EA0">
        <w:rPr>
          <w:lang w:val="ru-RU"/>
        </w:rPr>
        <w:t xml:space="preserve">», </w:t>
      </w:r>
      <w:proofErr w:type="spellStart"/>
      <w:r w:rsidRPr="001A1EA0">
        <w:rPr>
          <w:lang w:val="ru-RU"/>
        </w:rPr>
        <w:t>який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об'єднує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основні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матеріали</w:t>
      </w:r>
      <w:proofErr w:type="spellEnd"/>
      <w:r w:rsidRPr="001A1EA0">
        <w:rPr>
          <w:lang w:val="ru-RU"/>
        </w:rPr>
        <w:t xml:space="preserve"> про </w:t>
      </w:r>
      <w:proofErr w:type="spellStart"/>
      <w:r w:rsidRPr="001A1EA0">
        <w:rPr>
          <w:lang w:val="ru-RU"/>
        </w:rPr>
        <w:t>університетський</w:t>
      </w:r>
      <w:proofErr w:type="spellEnd"/>
      <w:r w:rsidRPr="001A1EA0">
        <w:rPr>
          <w:lang w:val="ru-RU"/>
        </w:rPr>
        <w:t xml:space="preserve"> спорт в одному веб-</w:t>
      </w:r>
      <w:proofErr w:type="spellStart"/>
      <w:r w:rsidRPr="001A1EA0">
        <w:rPr>
          <w:lang w:val="ru-RU"/>
        </w:rPr>
        <w:t>сайті</w:t>
      </w:r>
      <w:proofErr w:type="spellEnd"/>
      <w:r w:rsidRPr="001A1EA0">
        <w:rPr>
          <w:lang w:val="ru-RU"/>
        </w:rPr>
        <w:t>.</w:t>
      </w:r>
    </w:p>
    <w:p w14:paraId="301E8419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Під</w:t>
      </w:r>
      <w:proofErr w:type="spellEnd"/>
      <w:r w:rsidRPr="001A1EA0">
        <w:rPr>
          <w:lang w:val="ru-RU"/>
        </w:rPr>
        <w:t xml:space="preserve"> час </w:t>
      </w:r>
      <w:proofErr w:type="spellStart"/>
      <w:r w:rsidRPr="001A1EA0">
        <w:rPr>
          <w:lang w:val="ru-RU"/>
        </w:rPr>
        <w:t>виконання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курсової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 я </w:t>
      </w:r>
      <w:proofErr w:type="spellStart"/>
      <w:r w:rsidRPr="001A1EA0">
        <w:rPr>
          <w:lang w:val="ru-RU"/>
        </w:rPr>
        <w:t>обрав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простий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статичний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підхід</w:t>
      </w:r>
      <w:proofErr w:type="spellEnd"/>
      <w:r w:rsidRPr="001A1EA0">
        <w:rPr>
          <w:lang w:val="ru-RU"/>
        </w:rPr>
        <w:t xml:space="preserve"> без </w:t>
      </w:r>
      <w:proofErr w:type="spellStart"/>
      <w:r w:rsidRPr="001A1EA0">
        <w:rPr>
          <w:lang w:val="ru-RU"/>
        </w:rPr>
        <w:t>фреймворків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Проєкт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побудований</w:t>
      </w:r>
      <w:proofErr w:type="spellEnd"/>
      <w:r w:rsidRPr="001A1EA0">
        <w:rPr>
          <w:lang w:val="ru-RU"/>
        </w:rPr>
        <w:t xml:space="preserve"> на </w:t>
      </w:r>
      <w:r>
        <w:t>HTML</w:t>
      </w:r>
      <w:r w:rsidRPr="001A1EA0">
        <w:rPr>
          <w:lang w:val="ru-RU"/>
        </w:rPr>
        <w:t xml:space="preserve">5, </w:t>
      </w:r>
      <w:r>
        <w:t>CSS</w:t>
      </w:r>
      <w:r w:rsidRPr="001A1EA0">
        <w:rPr>
          <w:lang w:val="ru-RU"/>
        </w:rPr>
        <w:t xml:space="preserve">3 та </w:t>
      </w:r>
      <w:r>
        <w:t>JavaScript</w:t>
      </w:r>
      <w:r w:rsidRPr="001A1EA0">
        <w:rPr>
          <w:lang w:val="ru-RU"/>
        </w:rPr>
        <w:t xml:space="preserve"> </w:t>
      </w:r>
      <w:r>
        <w:t>ES</w:t>
      </w:r>
      <w:r w:rsidRPr="001A1EA0">
        <w:rPr>
          <w:lang w:val="ru-RU"/>
        </w:rPr>
        <w:t xml:space="preserve">6. Таке </w:t>
      </w:r>
      <w:proofErr w:type="spellStart"/>
      <w:r w:rsidRPr="001A1EA0">
        <w:rPr>
          <w:lang w:val="ru-RU"/>
        </w:rPr>
        <w:t>рішення</w:t>
      </w:r>
      <w:proofErr w:type="spellEnd"/>
      <w:r w:rsidRPr="001A1EA0">
        <w:rPr>
          <w:lang w:val="ru-RU"/>
        </w:rPr>
        <w:t xml:space="preserve"> добре </w:t>
      </w:r>
      <w:proofErr w:type="spellStart"/>
      <w:r w:rsidRPr="001A1EA0">
        <w:rPr>
          <w:lang w:val="ru-RU"/>
        </w:rPr>
        <w:t>підходить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навчальної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частина</w:t>
      </w:r>
      <w:proofErr w:type="spellEnd"/>
      <w:r w:rsidRPr="001A1EA0">
        <w:rPr>
          <w:lang w:val="ru-RU"/>
        </w:rPr>
        <w:t xml:space="preserve"> сайту легко </w:t>
      </w:r>
      <w:proofErr w:type="spellStart"/>
      <w:r w:rsidRPr="001A1EA0">
        <w:rPr>
          <w:lang w:val="ru-RU"/>
        </w:rPr>
        <w:t>читається</w:t>
      </w:r>
      <w:proofErr w:type="spellEnd"/>
      <w:r w:rsidRPr="001A1EA0">
        <w:rPr>
          <w:lang w:val="ru-RU"/>
        </w:rPr>
        <w:t xml:space="preserve"> у файлах, а </w:t>
      </w:r>
      <w:proofErr w:type="spellStart"/>
      <w:r w:rsidRPr="001A1EA0">
        <w:rPr>
          <w:lang w:val="ru-RU"/>
        </w:rPr>
        <w:t>логіку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пояснити</w:t>
      </w:r>
      <w:proofErr w:type="spellEnd"/>
      <w:r w:rsidRPr="001A1EA0">
        <w:rPr>
          <w:lang w:val="ru-RU"/>
        </w:rPr>
        <w:t xml:space="preserve"> без </w:t>
      </w:r>
      <w:proofErr w:type="spellStart"/>
      <w:r w:rsidRPr="001A1EA0">
        <w:rPr>
          <w:lang w:val="ru-RU"/>
        </w:rPr>
        <w:t>додаткових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бібліотек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серверної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частини</w:t>
      </w:r>
      <w:proofErr w:type="spellEnd"/>
      <w:r w:rsidRPr="001A1EA0">
        <w:rPr>
          <w:lang w:val="ru-RU"/>
        </w:rPr>
        <w:t>.</w:t>
      </w:r>
    </w:p>
    <w:p w14:paraId="1DBE6D14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Метою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 є </w:t>
      </w:r>
      <w:proofErr w:type="spellStart"/>
      <w:r w:rsidRPr="001A1EA0">
        <w:rPr>
          <w:lang w:val="ru-RU"/>
        </w:rPr>
        <w:t>розробка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інформаційного</w:t>
      </w:r>
      <w:proofErr w:type="spellEnd"/>
      <w:r w:rsidRPr="001A1EA0">
        <w:rPr>
          <w:lang w:val="ru-RU"/>
        </w:rPr>
        <w:t xml:space="preserve"> веб-порталу про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університету</w:t>
      </w:r>
      <w:proofErr w:type="spellEnd"/>
      <w:r w:rsidRPr="001A1EA0">
        <w:rPr>
          <w:lang w:val="ru-RU"/>
        </w:rPr>
        <w:t xml:space="preserve"> з адаптивною версткою, </w:t>
      </w:r>
      <w:proofErr w:type="spellStart"/>
      <w:r w:rsidRPr="001A1EA0">
        <w:rPr>
          <w:lang w:val="ru-RU"/>
        </w:rPr>
        <w:t>новинними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картками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галереєю</w:t>
      </w:r>
      <w:proofErr w:type="spellEnd"/>
      <w:r w:rsidRPr="001A1EA0">
        <w:rPr>
          <w:lang w:val="ru-RU"/>
        </w:rPr>
        <w:t xml:space="preserve">, контактною </w:t>
      </w:r>
      <w:proofErr w:type="spellStart"/>
      <w:r w:rsidRPr="001A1EA0">
        <w:rPr>
          <w:lang w:val="ru-RU"/>
        </w:rPr>
        <w:t>сторінкою</w:t>
      </w:r>
      <w:proofErr w:type="spellEnd"/>
      <w:r w:rsidRPr="001A1EA0">
        <w:rPr>
          <w:lang w:val="ru-RU"/>
        </w:rPr>
        <w:t xml:space="preserve"> та </w:t>
      </w:r>
      <w:proofErr w:type="spellStart"/>
      <w:r w:rsidRPr="001A1EA0">
        <w:rPr>
          <w:lang w:val="ru-RU"/>
        </w:rPr>
        <w:t>простими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інтерактивними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елементами</w:t>
      </w:r>
      <w:proofErr w:type="spellEnd"/>
      <w:r w:rsidRPr="001A1EA0">
        <w:rPr>
          <w:lang w:val="ru-RU"/>
        </w:rPr>
        <w:t>.</w:t>
      </w:r>
    </w:p>
    <w:p w14:paraId="2D6B625F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Для </w:t>
      </w:r>
      <w:proofErr w:type="spellStart"/>
      <w:r w:rsidRPr="001A1EA0">
        <w:rPr>
          <w:lang w:val="ru-RU"/>
        </w:rPr>
        <w:t>досягнення</w:t>
      </w:r>
      <w:proofErr w:type="spellEnd"/>
      <w:r w:rsidRPr="001A1EA0">
        <w:rPr>
          <w:lang w:val="ru-RU"/>
        </w:rPr>
        <w:t xml:space="preserve"> мети </w:t>
      </w:r>
      <w:proofErr w:type="spellStart"/>
      <w:r w:rsidRPr="001A1EA0">
        <w:rPr>
          <w:lang w:val="ru-RU"/>
        </w:rPr>
        <w:t>потрібно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було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створити</w:t>
      </w:r>
      <w:proofErr w:type="spellEnd"/>
      <w:r w:rsidRPr="001A1EA0">
        <w:rPr>
          <w:lang w:val="ru-RU"/>
        </w:rPr>
        <w:t xml:space="preserve"> структуру </w:t>
      </w:r>
      <w:proofErr w:type="spellStart"/>
      <w:r w:rsidRPr="001A1EA0">
        <w:rPr>
          <w:lang w:val="ru-RU"/>
        </w:rPr>
        <w:t>сторінок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підготувати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демонстраційні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матеріали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реалізувати</w:t>
      </w:r>
      <w:proofErr w:type="spellEnd"/>
      <w:r w:rsidRPr="001A1EA0">
        <w:rPr>
          <w:lang w:val="ru-RU"/>
        </w:rPr>
        <w:t xml:space="preserve"> слайдер, </w:t>
      </w:r>
      <w:proofErr w:type="spellStart"/>
      <w:r w:rsidRPr="001A1EA0">
        <w:rPr>
          <w:lang w:val="ru-RU"/>
        </w:rPr>
        <w:t>виведення</w:t>
      </w:r>
      <w:proofErr w:type="spellEnd"/>
      <w:r w:rsidRPr="001A1EA0">
        <w:rPr>
          <w:lang w:val="ru-RU"/>
        </w:rPr>
        <w:t xml:space="preserve"> новин через </w:t>
      </w:r>
      <w:r>
        <w:t>JavaScript</w:t>
      </w:r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адаптивне</w:t>
      </w:r>
      <w:proofErr w:type="spellEnd"/>
      <w:r w:rsidRPr="001A1EA0">
        <w:rPr>
          <w:lang w:val="ru-RU"/>
        </w:rPr>
        <w:t xml:space="preserve"> меню, блок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, галерею та </w:t>
      </w:r>
      <w:proofErr w:type="spellStart"/>
      <w:r w:rsidRPr="001A1EA0">
        <w:rPr>
          <w:lang w:val="ru-RU"/>
        </w:rPr>
        <w:t>сторінку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контактів</w:t>
      </w:r>
      <w:proofErr w:type="spellEnd"/>
      <w:r w:rsidRPr="001A1EA0">
        <w:rPr>
          <w:lang w:val="ru-RU"/>
        </w:rPr>
        <w:t xml:space="preserve"> з картою.</w:t>
      </w:r>
    </w:p>
    <w:p w14:paraId="0BA9A2A4" w14:textId="64FE99AF" w:rsid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Об'єктом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дослідження</w:t>
      </w:r>
      <w:proofErr w:type="spellEnd"/>
      <w:r w:rsidRPr="001A1EA0">
        <w:rPr>
          <w:lang w:val="ru-RU"/>
        </w:rPr>
        <w:t xml:space="preserve"> є </w:t>
      </w:r>
      <w:proofErr w:type="spellStart"/>
      <w:r w:rsidRPr="001A1EA0">
        <w:rPr>
          <w:lang w:val="ru-RU"/>
        </w:rPr>
        <w:t>процес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розробки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інформаційного</w:t>
      </w:r>
      <w:proofErr w:type="spellEnd"/>
      <w:r w:rsidRPr="001A1EA0">
        <w:rPr>
          <w:lang w:val="ru-RU"/>
        </w:rPr>
        <w:t xml:space="preserve"> веб-сайту. Предметом є </w:t>
      </w:r>
      <w:proofErr w:type="spellStart"/>
      <w:r w:rsidRPr="001A1EA0">
        <w:rPr>
          <w:lang w:val="ru-RU"/>
        </w:rPr>
        <w:t>використання</w:t>
      </w:r>
      <w:proofErr w:type="spellEnd"/>
      <w:r w:rsidRPr="001A1EA0">
        <w:rPr>
          <w:lang w:val="ru-RU"/>
        </w:rPr>
        <w:t xml:space="preserve"> </w:t>
      </w:r>
      <w:r>
        <w:t>HTML</w:t>
      </w:r>
      <w:r w:rsidRPr="001A1EA0">
        <w:rPr>
          <w:lang w:val="ru-RU"/>
        </w:rPr>
        <w:t xml:space="preserve">, </w:t>
      </w:r>
      <w:r>
        <w:t>CSS</w:t>
      </w:r>
      <w:r w:rsidRPr="001A1EA0">
        <w:rPr>
          <w:lang w:val="ru-RU"/>
        </w:rPr>
        <w:t xml:space="preserve"> і </w:t>
      </w:r>
      <w:r>
        <w:t>JavaScript</w:t>
      </w:r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побудови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студентського</w:t>
      </w:r>
      <w:proofErr w:type="spellEnd"/>
      <w:r w:rsidRPr="001A1EA0">
        <w:rPr>
          <w:lang w:val="ru-RU"/>
        </w:rPr>
        <w:t xml:space="preserve"> порталу </w:t>
      </w:r>
      <w:proofErr w:type="spellStart"/>
      <w:r w:rsidRPr="001A1EA0">
        <w:rPr>
          <w:lang w:val="ru-RU"/>
        </w:rPr>
        <w:t>спортивної</w:t>
      </w:r>
      <w:proofErr w:type="spellEnd"/>
      <w:r w:rsidRPr="001A1EA0">
        <w:rPr>
          <w:lang w:val="ru-RU"/>
        </w:rPr>
        <w:t xml:space="preserve"> тематики.</w:t>
      </w:r>
    </w:p>
    <w:p w14:paraId="165AAE43" w14:textId="77777777" w:rsidR="001A1EA0" w:rsidRDefault="001A1EA0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B751049" w14:textId="77777777" w:rsidR="00F2371A" w:rsidRPr="001A1EA0" w:rsidRDefault="00F2371A">
      <w:pPr>
        <w:jc w:val="both"/>
        <w:rPr>
          <w:lang w:val="ru-RU"/>
        </w:rPr>
      </w:pPr>
    </w:p>
    <w:p w14:paraId="05D1360A" w14:textId="77777777" w:rsidR="00F2371A" w:rsidRPr="001A1EA0" w:rsidRDefault="00000000">
      <w:pPr>
        <w:pStyle w:val="1"/>
        <w:jc w:val="center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>РОЗДІЛ 1. АНАЛІЗ ПРЕДМЕТНОЇ ОБЛАСТІ ТА ВИБІР ТЕХНОЛОГІЙ</w:t>
      </w:r>
    </w:p>
    <w:p w14:paraId="4612C38C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1.1 </w:t>
      </w:r>
      <w:proofErr w:type="spellStart"/>
      <w:r w:rsidRPr="001A1EA0">
        <w:rPr>
          <w:rFonts w:ascii="Times New Roman" w:eastAsia="Times New Roman" w:hAnsi="Times New Roman"/>
          <w:lang w:val="ru-RU"/>
        </w:rPr>
        <w:t>Особливості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інформаційних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порталів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спортивної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тематики</w:t>
      </w:r>
    </w:p>
    <w:p w14:paraId="58E4A840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Інформаційний</w:t>
      </w:r>
      <w:proofErr w:type="spellEnd"/>
      <w:r w:rsidRPr="001A1EA0">
        <w:rPr>
          <w:lang w:val="ru-RU"/>
        </w:rPr>
        <w:t xml:space="preserve"> портал про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подавати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матеріали</w:t>
      </w:r>
      <w:proofErr w:type="spellEnd"/>
      <w:r w:rsidRPr="001A1EA0">
        <w:rPr>
          <w:lang w:val="ru-RU"/>
        </w:rPr>
        <w:t xml:space="preserve"> коротко і </w:t>
      </w:r>
      <w:proofErr w:type="spellStart"/>
      <w:r w:rsidRPr="001A1EA0">
        <w:rPr>
          <w:lang w:val="ru-RU"/>
        </w:rPr>
        <w:t>зрозуміло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Користувач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зазвичай</w:t>
      </w:r>
      <w:proofErr w:type="spellEnd"/>
      <w:r w:rsidRPr="001A1EA0">
        <w:rPr>
          <w:lang w:val="ru-RU"/>
        </w:rPr>
        <w:t xml:space="preserve"> заходить на </w:t>
      </w:r>
      <w:proofErr w:type="spellStart"/>
      <w:r w:rsidRPr="001A1EA0">
        <w:rPr>
          <w:lang w:val="ru-RU"/>
        </w:rPr>
        <w:t>такий</w:t>
      </w:r>
      <w:proofErr w:type="spellEnd"/>
      <w:r w:rsidRPr="001A1EA0">
        <w:rPr>
          <w:lang w:val="ru-RU"/>
        </w:rPr>
        <w:t xml:space="preserve"> сайт, </w:t>
      </w:r>
      <w:proofErr w:type="spellStart"/>
      <w:r w:rsidRPr="001A1EA0">
        <w:rPr>
          <w:lang w:val="ru-RU"/>
        </w:rPr>
        <w:t>щоб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переглянути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останні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дізнатися</w:t>
      </w:r>
      <w:proofErr w:type="spellEnd"/>
      <w:r w:rsidRPr="001A1EA0">
        <w:rPr>
          <w:lang w:val="ru-RU"/>
        </w:rPr>
        <w:t xml:space="preserve"> про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знайти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контактну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інформацію</w:t>
      </w:r>
      <w:proofErr w:type="spellEnd"/>
      <w:r w:rsidRPr="001A1EA0">
        <w:rPr>
          <w:lang w:val="ru-RU"/>
        </w:rPr>
        <w:t xml:space="preserve">. Через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головна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повинна </w:t>
      </w:r>
      <w:proofErr w:type="spellStart"/>
      <w:r w:rsidRPr="001A1EA0">
        <w:rPr>
          <w:lang w:val="ru-RU"/>
        </w:rPr>
        <w:t>одразу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показувати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основні</w:t>
      </w:r>
      <w:proofErr w:type="spellEnd"/>
      <w:r w:rsidRPr="001A1EA0">
        <w:rPr>
          <w:lang w:val="ru-RU"/>
        </w:rPr>
        <w:t xml:space="preserve"> блоки, а </w:t>
      </w:r>
      <w:proofErr w:type="spellStart"/>
      <w:r w:rsidRPr="001A1EA0">
        <w:rPr>
          <w:lang w:val="ru-RU"/>
        </w:rPr>
        <w:t>навігація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бути простою.</w:t>
      </w:r>
    </w:p>
    <w:p w14:paraId="571789A6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У </w:t>
      </w:r>
      <w:proofErr w:type="spellStart"/>
      <w:r w:rsidRPr="001A1EA0">
        <w:rPr>
          <w:lang w:val="ru-RU"/>
        </w:rPr>
        <w:t>моєму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проєкті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розділена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кілька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сторінок</w:t>
      </w:r>
      <w:proofErr w:type="spellEnd"/>
      <w:r w:rsidRPr="001A1EA0">
        <w:rPr>
          <w:lang w:val="ru-RU"/>
        </w:rPr>
        <w:t xml:space="preserve">: </w:t>
      </w:r>
      <w:proofErr w:type="spellStart"/>
      <w:r w:rsidRPr="001A1EA0">
        <w:rPr>
          <w:lang w:val="ru-RU"/>
        </w:rPr>
        <w:t>головна</w:t>
      </w:r>
      <w:proofErr w:type="spellEnd"/>
      <w:r w:rsidRPr="001A1EA0">
        <w:rPr>
          <w:lang w:val="ru-RU"/>
        </w:rPr>
        <w:t xml:space="preserve">, про сайт,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, галерея та </w:t>
      </w:r>
      <w:proofErr w:type="spellStart"/>
      <w:r w:rsidRPr="001A1EA0">
        <w:rPr>
          <w:lang w:val="ru-RU"/>
        </w:rPr>
        <w:t>контакти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Такий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поділ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зручний</w:t>
      </w:r>
      <w:proofErr w:type="spellEnd"/>
      <w:r w:rsidRPr="001A1EA0">
        <w:rPr>
          <w:lang w:val="ru-RU"/>
        </w:rPr>
        <w:t xml:space="preserve"> для невеликого порталу. </w:t>
      </w:r>
      <w:proofErr w:type="spellStart"/>
      <w:r w:rsidRPr="001A1EA0">
        <w:rPr>
          <w:lang w:val="ru-RU"/>
        </w:rPr>
        <w:t>Кожна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власне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призначення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але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всі</w:t>
      </w:r>
      <w:proofErr w:type="spellEnd"/>
      <w:r w:rsidRPr="001A1EA0">
        <w:rPr>
          <w:lang w:val="ru-RU"/>
        </w:rPr>
        <w:t xml:space="preserve"> вони </w:t>
      </w:r>
      <w:proofErr w:type="spellStart"/>
      <w:r w:rsidRPr="001A1EA0">
        <w:rPr>
          <w:lang w:val="ru-RU"/>
        </w:rPr>
        <w:t>використовують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однакову</w:t>
      </w:r>
      <w:proofErr w:type="spellEnd"/>
      <w:r w:rsidRPr="001A1EA0">
        <w:rPr>
          <w:lang w:val="ru-RU"/>
        </w:rPr>
        <w:t xml:space="preserve"> шапку, меню, </w:t>
      </w:r>
      <w:proofErr w:type="spellStart"/>
      <w:r w:rsidRPr="001A1EA0">
        <w:rPr>
          <w:lang w:val="ru-RU"/>
        </w:rPr>
        <w:t>кольори</w:t>
      </w:r>
      <w:proofErr w:type="spellEnd"/>
      <w:r w:rsidRPr="001A1EA0">
        <w:rPr>
          <w:lang w:val="ru-RU"/>
        </w:rPr>
        <w:t xml:space="preserve"> та футер.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робить сайт </w:t>
      </w:r>
      <w:proofErr w:type="spellStart"/>
      <w:r w:rsidRPr="001A1EA0">
        <w:rPr>
          <w:lang w:val="ru-RU"/>
        </w:rPr>
        <w:t>цілісним</w:t>
      </w:r>
      <w:proofErr w:type="spellEnd"/>
      <w:r w:rsidRPr="001A1EA0">
        <w:rPr>
          <w:lang w:val="ru-RU"/>
        </w:rPr>
        <w:t>.</w:t>
      </w:r>
    </w:p>
    <w:p w14:paraId="3D087C72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Окрему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увагу</w:t>
      </w:r>
      <w:proofErr w:type="spellEnd"/>
      <w:r w:rsidRPr="001A1EA0">
        <w:rPr>
          <w:lang w:val="ru-RU"/>
        </w:rPr>
        <w:t xml:space="preserve"> я </w:t>
      </w:r>
      <w:proofErr w:type="spellStart"/>
      <w:r w:rsidRPr="001A1EA0">
        <w:rPr>
          <w:lang w:val="ru-RU"/>
        </w:rPr>
        <w:t>приділив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візуальним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матеріалам</w:t>
      </w:r>
      <w:proofErr w:type="spellEnd"/>
      <w:r w:rsidRPr="001A1EA0">
        <w:rPr>
          <w:lang w:val="ru-RU"/>
        </w:rPr>
        <w:t xml:space="preserve">. Спортивна тема </w:t>
      </w:r>
      <w:proofErr w:type="spellStart"/>
      <w:r w:rsidRPr="001A1EA0">
        <w:rPr>
          <w:lang w:val="ru-RU"/>
        </w:rPr>
        <w:t>краще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сприймається</w:t>
      </w:r>
      <w:proofErr w:type="spellEnd"/>
      <w:r w:rsidRPr="001A1EA0">
        <w:rPr>
          <w:lang w:val="ru-RU"/>
        </w:rPr>
        <w:t xml:space="preserve">, коли </w:t>
      </w:r>
      <w:proofErr w:type="spellStart"/>
      <w:r w:rsidRPr="001A1EA0">
        <w:rPr>
          <w:lang w:val="ru-RU"/>
        </w:rPr>
        <w:t>поруч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із</w:t>
      </w:r>
      <w:proofErr w:type="spellEnd"/>
      <w:r w:rsidRPr="001A1EA0">
        <w:rPr>
          <w:lang w:val="ru-RU"/>
        </w:rPr>
        <w:t xml:space="preserve"> текстом є </w:t>
      </w:r>
      <w:proofErr w:type="spellStart"/>
      <w:r w:rsidRPr="001A1EA0">
        <w:rPr>
          <w:lang w:val="ru-RU"/>
        </w:rPr>
        <w:t>зображення</w:t>
      </w:r>
      <w:proofErr w:type="spellEnd"/>
      <w:r w:rsidRPr="001A1EA0">
        <w:rPr>
          <w:lang w:val="ru-RU"/>
        </w:rPr>
        <w:t xml:space="preserve">. У </w:t>
      </w:r>
      <w:proofErr w:type="spellStart"/>
      <w:r w:rsidRPr="001A1EA0">
        <w:rPr>
          <w:lang w:val="ru-RU"/>
        </w:rPr>
        <w:t>проєкті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використані</w:t>
      </w:r>
      <w:proofErr w:type="spellEnd"/>
      <w:r w:rsidRPr="001A1EA0">
        <w:rPr>
          <w:lang w:val="ru-RU"/>
        </w:rPr>
        <w:t xml:space="preserve"> картинки для новин,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галереї</w:t>
      </w:r>
      <w:proofErr w:type="spellEnd"/>
      <w:r w:rsidRPr="001A1EA0">
        <w:rPr>
          <w:lang w:val="ru-RU"/>
        </w:rPr>
        <w:t xml:space="preserve"> та фото з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. Вони </w:t>
      </w:r>
      <w:proofErr w:type="spellStart"/>
      <w:r w:rsidRPr="001A1EA0">
        <w:rPr>
          <w:lang w:val="ru-RU"/>
        </w:rPr>
        <w:t>зберігаються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локальній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папці</w:t>
      </w:r>
      <w:proofErr w:type="spellEnd"/>
      <w:r w:rsidRPr="001A1EA0">
        <w:rPr>
          <w:lang w:val="ru-RU"/>
        </w:rPr>
        <w:t xml:space="preserve"> </w:t>
      </w:r>
      <w:proofErr w:type="spellStart"/>
      <w:r>
        <w:t>img</w:t>
      </w:r>
      <w:proofErr w:type="spellEnd"/>
      <w:r w:rsidRPr="001A1EA0">
        <w:rPr>
          <w:lang w:val="ru-RU"/>
        </w:rPr>
        <w:t xml:space="preserve">, тому сайт </w:t>
      </w:r>
      <w:proofErr w:type="spellStart"/>
      <w:r w:rsidRPr="001A1EA0">
        <w:rPr>
          <w:lang w:val="ru-RU"/>
        </w:rPr>
        <w:t>може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відкриватися</w:t>
      </w:r>
      <w:proofErr w:type="spellEnd"/>
      <w:r w:rsidRPr="001A1EA0">
        <w:rPr>
          <w:lang w:val="ru-RU"/>
        </w:rPr>
        <w:t xml:space="preserve"> без </w:t>
      </w:r>
      <w:proofErr w:type="spellStart"/>
      <w:r w:rsidRPr="001A1EA0">
        <w:rPr>
          <w:lang w:val="ru-RU"/>
        </w:rPr>
        <w:t>завантаження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зовнішніх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зображень</w:t>
      </w:r>
      <w:proofErr w:type="spellEnd"/>
      <w:r w:rsidRPr="001A1EA0">
        <w:rPr>
          <w:lang w:val="ru-RU"/>
        </w:rPr>
        <w:t>.</w:t>
      </w:r>
    </w:p>
    <w:p w14:paraId="099B04C6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За </w:t>
      </w:r>
      <w:proofErr w:type="spellStart"/>
      <w:r w:rsidRPr="001A1EA0">
        <w:rPr>
          <w:lang w:val="ru-RU"/>
        </w:rPr>
        <w:t>змістом</w:t>
      </w:r>
      <w:proofErr w:type="spellEnd"/>
      <w:r w:rsidRPr="001A1EA0">
        <w:rPr>
          <w:lang w:val="ru-RU"/>
        </w:rPr>
        <w:t xml:space="preserve"> портал </w:t>
      </w:r>
      <w:proofErr w:type="spellStart"/>
      <w:r w:rsidRPr="001A1EA0">
        <w:rPr>
          <w:lang w:val="ru-RU"/>
        </w:rPr>
        <w:t>орієнтований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студентів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які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цікавляться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спортивними</w:t>
      </w:r>
      <w:proofErr w:type="spellEnd"/>
      <w:r w:rsidRPr="001A1EA0">
        <w:rPr>
          <w:lang w:val="ru-RU"/>
        </w:rPr>
        <w:t xml:space="preserve"> активностями </w:t>
      </w:r>
      <w:proofErr w:type="spellStart"/>
      <w:r w:rsidRPr="001A1EA0">
        <w:rPr>
          <w:lang w:val="ru-RU"/>
        </w:rPr>
        <w:t>університету</w:t>
      </w:r>
      <w:proofErr w:type="spellEnd"/>
      <w:r w:rsidRPr="001A1EA0">
        <w:rPr>
          <w:lang w:val="ru-RU"/>
        </w:rPr>
        <w:t xml:space="preserve">. Через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я не </w:t>
      </w:r>
      <w:proofErr w:type="spellStart"/>
      <w:r w:rsidRPr="001A1EA0">
        <w:rPr>
          <w:lang w:val="ru-RU"/>
        </w:rPr>
        <w:t>перевантажував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довгими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описами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Основний</w:t>
      </w:r>
      <w:proofErr w:type="spellEnd"/>
      <w:r w:rsidRPr="001A1EA0">
        <w:rPr>
          <w:lang w:val="ru-RU"/>
        </w:rPr>
        <w:t xml:space="preserve"> формат </w:t>
      </w:r>
      <w:proofErr w:type="spellStart"/>
      <w:r w:rsidRPr="001A1EA0">
        <w:rPr>
          <w:lang w:val="ru-RU"/>
        </w:rPr>
        <w:t>подання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інформації</w:t>
      </w:r>
      <w:proofErr w:type="spellEnd"/>
      <w:r w:rsidRPr="001A1EA0">
        <w:rPr>
          <w:lang w:val="ru-RU"/>
        </w:rPr>
        <w:t xml:space="preserve"> - </w:t>
      </w:r>
      <w:proofErr w:type="spellStart"/>
      <w:r w:rsidRPr="001A1EA0">
        <w:rPr>
          <w:lang w:val="ru-RU"/>
        </w:rPr>
        <w:t>короткі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підписи</w:t>
      </w:r>
      <w:proofErr w:type="spellEnd"/>
      <w:r w:rsidRPr="001A1EA0">
        <w:rPr>
          <w:lang w:val="ru-RU"/>
        </w:rPr>
        <w:t xml:space="preserve"> до фото, </w:t>
      </w:r>
      <w:proofErr w:type="spellStart"/>
      <w:r w:rsidRPr="001A1EA0">
        <w:rPr>
          <w:lang w:val="ru-RU"/>
        </w:rPr>
        <w:t>дати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зрозумілі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назви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розділів</w:t>
      </w:r>
      <w:proofErr w:type="spellEnd"/>
      <w:r w:rsidRPr="001A1EA0">
        <w:rPr>
          <w:lang w:val="ru-RU"/>
        </w:rPr>
        <w:t>.</w:t>
      </w:r>
    </w:p>
    <w:p w14:paraId="1B12CDDD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Також </w:t>
      </w:r>
      <w:proofErr w:type="spellStart"/>
      <w:r w:rsidRPr="001A1EA0">
        <w:rPr>
          <w:lang w:val="ru-RU"/>
        </w:rPr>
        <w:t>було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враховано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що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користувач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може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відкривати</w:t>
      </w:r>
      <w:proofErr w:type="spellEnd"/>
      <w:r w:rsidRPr="001A1EA0">
        <w:rPr>
          <w:lang w:val="ru-RU"/>
        </w:rPr>
        <w:t xml:space="preserve"> сайт з телефону.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 часто </w:t>
      </w:r>
      <w:proofErr w:type="spellStart"/>
      <w:r w:rsidRPr="001A1EA0">
        <w:rPr>
          <w:lang w:val="ru-RU"/>
        </w:rPr>
        <w:t>переглядають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швидко</w:t>
      </w:r>
      <w:proofErr w:type="spellEnd"/>
      <w:r w:rsidRPr="001A1EA0">
        <w:rPr>
          <w:lang w:val="ru-RU"/>
        </w:rPr>
        <w:t xml:space="preserve">, тому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повинні</w:t>
      </w:r>
      <w:proofErr w:type="spellEnd"/>
      <w:r w:rsidRPr="001A1EA0">
        <w:rPr>
          <w:lang w:val="ru-RU"/>
        </w:rPr>
        <w:t xml:space="preserve"> нормально </w:t>
      </w:r>
      <w:proofErr w:type="spellStart"/>
      <w:r w:rsidRPr="001A1EA0">
        <w:rPr>
          <w:lang w:val="ru-RU"/>
        </w:rPr>
        <w:t>читатися</w:t>
      </w:r>
      <w:proofErr w:type="spellEnd"/>
      <w:r w:rsidRPr="001A1EA0">
        <w:rPr>
          <w:lang w:val="ru-RU"/>
        </w:rPr>
        <w:t xml:space="preserve"> без горизонтального </w:t>
      </w:r>
      <w:proofErr w:type="spellStart"/>
      <w:r w:rsidRPr="001A1EA0">
        <w:rPr>
          <w:lang w:val="ru-RU"/>
        </w:rPr>
        <w:t>прокручування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вплинуло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вибір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сіток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розміри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зображень</w:t>
      </w:r>
      <w:proofErr w:type="spellEnd"/>
      <w:r w:rsidRPr="001A1EA0">
        <w:rPr>
          <w:lang w:val="ru-RU"/>
        </w:rPr>
        <w:t>.</w:t>
      </w:r>
    </w:p>
    <w:p w14:paraId="3B705806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lastRenderedPageBreak/>
        <w:t xml:space="preserve">1.2 </w:t>
      </w:r>
      <w:proofErr w:type="spellStart"/>
      <w:r w:rsidRPr="001A1EA0">
        <w:rPr>
          <w:rFonts w:ascii="Times New Roman" w:eastAsia="Times New Roman" w:hAnsi="Times New Roman"/>
          <w:lang w:val="ru-RU"/>
        </w:rPr>
        <w:t>Вибір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підходу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до </w:t>
      </w:r>
      <w:proofErr w:type="spellStart"/>
      <w:r w:rsidRPr="001A1EA0">
        <w:rPr>
          <w:rFonts w:ascii="Times New Roman" w:eastAsia="Times New Roman" w:hAnsi="Times New Roman"/>
          <w:lang w:val="ru-RU"/>
        </w:rPr>
        <w:t>розробки</w:t>
      </w:r>
      <w:proofErr w:type="spellEnd"/>
    </w:p>
    <w:p w14:paraId="5FEDB59F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Для </w:t>
      </w:r>
      <w:proofErr w:type="spellStart"/>
      <w:r w:rsidRPr="001A1EA0">
        <w:rPr>
          <w:lang w:val="ru-RU"/>
        </w:rPr>
        <w:t>курсової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 я </w:t>
      </w:r>
      <w:proofErr w:type="spellStart"/>
      <w:r w:rsidRPr="001A1EA0">
        <w:rPr>
          <w:lang w:val="ru-RU"/>
        </w:rPr>
        <w:t>свідомо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залишив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проєкт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статичним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тема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дозволяє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реалізувати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потрібну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функціональність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засобами</w:t>
      </w:r>
      <w:proofErr w:type="spellEnd"/>
      <w:r w:rsidRPr="001A1EA0">
        <w:rPr>
          <w:lang w:val="ru-RU"/>
        </w:rPr>
        <w:t xml:space="preserve"> браузера. </w:t>
      </w:r>
      <w:r>
        <w:t>HTML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відповідає</w:t>
      </w:r>
      <w:proofErr w:type="spellEnd"/>
      <w:r w:rsidRPr="001A1EA0">
        <w:rPr>
          <w:lang w:val="ru-RU"/>
        </w:rPr>
        <w:t xml:space="preserve"> за структуру </w:t>
      </w:r>
      <w:proofErr w:type="spellStart"/>
      <w:r w:rsidRPr="001A1EA0">
        <w:rPr>
          <w:lang w:val="ru-RU"/>
        </w:rPr>
        <w:t>сторінок</w:t>
      </w:r>
      <w:proofErr w:type="spellEnd"/>
      <w:r w:rsidRPr="001A1EA0">
        <w:rPr>
          <w:lang w:val="ru-RU"/>
        </w:rPr>
        <w:t xml:space="preserve">, </w:t>
      </w:r>
      <w:r>
        <w:t>CSS</w:t>
      </w:r>
      <w:r w:rsidRPr="001A1EA0">
        <w:rPr>
          <w:lang w:val="ru-RU"/>
        </w:rPr>
        <w:t xml:space="preserve"> за </w:t>
      </w:r>
      <w:proofErr w:type="spellStart"/>
      <w:r w:rsidRPr="001A1EA0">
        <w:rPr>
          <w:lang w:val="ru-RU"/>
        </w:rPr>
        <w:t>оформлення</w:t>
      </w:r>
      <w:proofErr w:type="spellEnd"/>
      <w:r w:rsidRPr="001A1EA0">
        <w:rPr>
          <w:lang w:val="ru-RU"/>
        </w:rPr>
        <w:t xml:space="preserve">, а </w:t>
      </w:r>
      <w:r>
        <w:t>JavaScript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додає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інтерактивність</w:t>
      </w:r>
      <w:proofErr w:type="spellEnd"/>
      <w:r w:rsidRPr="001A1EA0">
        <w:rPr>
          <w:lang w:val="ru-RU"/>
        </w:rPr>
        <w:t>.</w:t>
      </w:r>
    </w:p>
    <w:p w14:paraId="3D5D6DA1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Статичний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підхід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кілька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практичних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переваг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навчального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завдання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Файли</w:t>
      </w:r>
      <w:proofErr w:type="spellEnd"/>
      <w:r w:rsidRPr="001A1EA0">
        <w:rPr>
          <w:lang w:val="ru-RU"/>
        </w:rPr>
        <w:t xml:space="preserve"> легко </w:t>
      </w:r>
      <w:proofErr w:type="spellStart"/>
      <w:r w:rsidRPr="001A1EA0">
        <w:rPr>
          <w:lang w:val="ru-RU"/>
        </w:rPr>
        <w:t>відкрити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браузері</w:t>
      </w:r>
      <w:proofErr w:type="spellEnd"/>
      <w:r w:rsidRPr="001A1EA0">
        <w:rPr>
          <w:lang w:val="ru-RU"/>
        </w:rPr>
        <w:t xml:space="preserve"> без </w:t>
      </w:r>
      <w:proofErr w:type="spellStart"/>
      <w:r w:rsidRPr="001A1EA0">
        <w:rPr>
          <w:lang w:val="ru-RU"/>
        </w:rPr>
        <w:t>налаштування</w:t>
      </w:r>
      <w:proofErr w:type="spellEnd"/>
      <w:r w:rsidRPr="001A1EA0">
        <w:rPr>
          <w:lang w:val="ru-RU"/>
        </w:rPr>
        <w:t xml:space="preserve"> локального сервера. Код не </w:t>
      </w:r>
      <w:proofErr w:type="spellStart"/>
      <w:r w:rsidRPr="001A1EA0">
        <w:rPr>
          <w:lang w:val="ru-RU"/>
        </w:rPr>
        <w:t>залежить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</w:t>
      </w:r>
      <w:proofErr w:type="spellEnd"/>
      <w:r w:rsidRPr="001A1EA0">
        <w:rPr>
          <w:lang w:val="ru-RU"/>
        </w:rPr>
        <w:t xml:space="preserve"> пакетного менеджера, </w:t>
      </w:r>
      <w:proofErr w:type="spellStart"/>
      <w:r w:rsidRPr="001A1EA0">
        <w:rPr>
          <w:lang w:val="ru-RU"/>
        </w:rPr>
        <w:t>збірника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встановлених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модулів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Якщо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потрібно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змінити</w:t>
      </w:r>
      <w:proofErr w:type="spellEnd"/>
      <w:r w:rsidRPr="001A1EA0">
        <w:rPr>
          <w:lang w:val="ru-RU"/>
        </w:rPr>
        <w:t xml:space="preserve"> текст </w:t>
      </w:r>
      <w:proofErr w:type="spellStart"/>
      <w:r w:rsidRPr="001A1EA0">
        <w:rPr>
          <w:lang w:val="ru-RU"/>
        </w:rPr>
        <w:t>чи</w:t>
      </w:r>
      <w:proofErr w:type="spellEnd"/>
      <w:r w:rsidRPr="001A1EA0">
        <w:rPr>
          <w:lang w:val="ru-RU"/>
        </w:rPr>
        <w:t xml:space="preserve"> картинку, </w:t>
      </w:r>
      <w:proofErr w:type="spellStart"/>
      <w:r w:rsidRPr="001A1EA0">
        <w:rPr>
          <w:lang w:val="ru-RU"/>
        </w:rPr>
        <w:t>достатньо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відредагувати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відповідний</w:t>
      </w:r>
      <w:proofErr w:type="spellEnd"/>
      <w:r w:rsidRPr="001A1EA0">
        <w:rPr>
          <w:lang w:val="ru-RU"/>
        </w:rPr>
        <w:t xml:space="preserve"> </w:t>
      </w:r>
      <w:r>
        <w:t>HTML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або</w:t>
      </w:r>
      <w:proofErr w:type="spellEnd"/>
      <w:r w:rsidRPr="001A1EA0">
        <w:rPr>
          <w:lang w:val="ru-RU"/>
        </w:rPr>
        <w:t xml:space="preserve"> </w:t>
      </w:r>
      <w:r>
        <w:t>JavaScript</w:t>
      </w:r>
      <w:r w:rsidRPr="001A1EA0">
        <w:rPr>
          <w:lang w:val="ru-RU"/>
        </w:rPr>
        <w:t xml:space="preserve"> файл.</w:t>
      </w:r>
    </w:p>
    <w:p w14:paraId="44437D4C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Функціональність</w:t>
      </w:r>
      <w:proofErr w:type="spellEnd"/>
      <w:r w:rsidRPr="001A1EA0">
        <w:rPr>
          <w:lang w:val="ru-RU"/>
        </w:rPr>
        <w:t xml:space="preserve"> сайту не </w:t>
      </w:r>
      <w:proofErr w:type="spellStart"/>
      <w:r w:rsidRPr="001A1EA0">
        <w:rPr>
          <w:lang w:val="ru-RU"/>
        </w:rPr>
        <w:t>потребує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бази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даних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, фото та </w:t>
      </w:r>
      <w:proofErr w:type="spellStart"/>
      <w:r w:rsidRPr="001A1EA0">
        <w:rPr>
          <w:lang w:val="ru-RU"/>
        </w:rPr>
        <w:t>найближчі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записані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масивах</w:t>
      </w:r>
      <w:proofErr w:type="spellEnd"/>
      <w:r w:rsidRPr="001A1EA0">
        <w:rPr>
          <w:lang w:val="ru-RU"/>
        </w:rPr>
        <w:t xml:space="preserve"> </w:t>
      </w:r>
      <w:r>
        <w:t>JavaScript</w:t>
      </w:r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простіше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перевірки</w:t>
      </w:r>
      <w:proofErr w:type="spellEnd"/>
      <w:r w:rsidRPr="001A1EA0">
        <w:rPr>
          <w:lang w:val="ru-RU"/>
        </w:rPr>
        <w:t xml:space="preserve"> й </w:t>
      </w:r>
      <w:proofErr w:type="spellStart"/>
      <w:r w:rsidRPr="001A1EA0">
        <w:rPr>
          <w:lang w:val="ru-RU"/>
        </w:rPr>
        <w:t>відповідає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рівню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студентського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проєкту</w:t>
      </w:r>
      <w:proofErr w:type="spellEnd"/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дисципліни</w:t>
      </w:r>
      <w:proofErr w:type="spellEnd"/>
      <w:r w:rsidRPr="001A1EA0">
        <w:rPr>
          <w:lang w:val="ru-RU"/>
        </w:rPr>
        <w:t xml:space="preserve"> «Веб-</w:t>
      </w:r>
      <w:proofErr w:type="spellStart"/>
      <w:r w:rsidRPr="001A1EA0">
        <w:rPr>
          <w:lang w:val="ru-RU"/>
        </w:rPr>
        <w:t>програмування</w:t>
      </w:r>
      <w:proofErr w:type="spellEnd"/>
      <w:r w:rsidRPr="001A1EA0">
        <w:rPr>
          <w:lang w:val="ru-RU"/>
        </w:rPr>
        <w:t xml:space="preserve"> та веб-дизайн».</w:t>
      </w:r>
    </w:p>
    <w:p w14:paraId="6C2AB535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Під</w:t>
      </w:r>
      <w:proofErr w:type="spellEnd"/>
      <w:r w:rsidRPr="001A1EA0">
        <w:rPr>
          <w:lang w:val="ru-RU"/>
        </w:rPr>
        <w:t xml:space="preserve"> час </w:t>
      </w:r>
      <w:proofErr w:type="spellStart"/>
      <w:r w:rsidRPr="001A1EA0">
        <w:rPr>
          <w:lang w:val="ru-RU"/>
        </w:rPr>
        <w:t>вибору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підходу</w:t>
      </w:r>
      <w:proofErr w:type="spellEnd"/>
      <w:r w:rsidRPr="001A1EA0">
        <w:rPr>
          <w:lang w:val="ru-RU"/>
        </w:rPr>
        <w:t xml:space="preserve"> я </w:t>
      </w:r>
      <w:proofErr w:type="spellStart"/>
      <w:r w:rsidRPr="001A1EA0">
        <w:rPr>
          <w:lang w:val="ru-RU"/>
        </w:rPr>
        <w:t>орієнтувався</w:t>
      </w:r>
      <w:proofErr w:type="spellEnd"/>
      <w:r w:rsidRPr="001A1EA0">
        <w:rPr>
          <w:lang w:val="ru-RU"/>
        </w:rPr>
        <w:t xml:space="preserve"> не на </w:t>
      </w:r>
      <w:proofErr w:type="spellStart"/>
      <w:r w:rsidRPr="001A1EA0">
        <w:rPr>
          <w:lang w:val="ru-RU"/>
        </w:rPr>
        <w:t>кількість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технологій</w:t>
      </w:r>
      <w:proofErr w:type="spellEnd"/>
      <w:r w:rsidRPr="001A1EA0">
        <w:rPr>
          <w:lang w:val="ru-RU"/>
        </w:rPr>
        <w:t xml:space="preserve">, а на те, </w:t>
      </w:r>
      <w:proofErr w:type="spellStart"/>
      <w:r w:rsidRPr="001A1EA0">
        <w:rPr>
          <w:lang w:val="ru-RU"/>
        </w:rPr>
        <w:t>щоб</w:t>
      </w:r>
      <w:proofErr w:type="spellEnd"/>
      <w:r w:rsidRPr="001A1EA0">
        <w:rPr>
          <w:lang w:val="ru-RU"/>
        </w:rPr>
        <w:t xml:space="preserve"> результат </w:t>
      </w:r>
      <w:proofErr w:type="spellStart"/>
      <w:r w:rsidRPr="001A1EA0">
        <w:rPr>
          <w:lang w:val="ru-RU"/>
        </w:rPr>
        <w:t>можна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було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пояснити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Усі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звичайну</w:t>
      </w:r>
      <w:proofErr w:type="spellEnd"/>
      <w:r w:rsidRPr="001A1EA0">
        <w:rPr>
          <w:lang w:val="ru-RU"/>
        </w:rPr>
        <w:t xml:space="preserve"> </w:t>
      </w:r>
      <w:r>
        <w:t>HTML</w:t>
      </w:r>
      <w:r w:rsidRPr="001A1EA0">
        <w:rPr>
          <w:lang w:val="ru-RU"/>
        </w:rPr>
        <w:t xml:space="preserve">-структуру, </w:t>
      </w:r>
      <w:proofErr w:type="spellStart"/>
      <w:r w:rsidRPr="001A1EA0">
        <w:rPr>
          <w:lang w:val="ru-RU"/>
        </w:rPr>
        <w:t>стилі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відкрито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прописані</w:t>
      </w:r>
      <w:proofErr w:type="spellEnd"/>
      <w:r w:rsidRPr="001A1EA0">
        <w:rPr>
          <w:lang w:val="ru-RU"/>
        </w:rPr>
        <w:t xml:space="preserve"> у </w:t>
      </w:r>
      <w:r>
        <w:t>CSS</w:t>
      </w:r>
      <w:r w:rsidRPr="001A1EA0">
        <w:rPr>
          <w:lang w:val="ru-RU"/>
        </w:rPr>
        <w:t xml:space="preserve">, а </w:t>
      </w:r>
      <w:r>
        <w:t>JavaScript</w:t>
      </w:r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приховує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логіку</w:t>
      </w:r>
      <w:proofErr w:type="spellEnd"/>
      <w:r w:rsidRPr="001A1EA0">
        <w:rPr>
          <w:lang w:val="ru-RU"/>
        </w:rPr>
        <w:t xml:space="preserve"> за </w:t>
      </w:r>
      <w:proofErr w:type="spellStart"/>
      <w:r w:rsidRPr="001A1EA0">
        <w:rPr>
          <w:lang w:val="ru-RU"/>
        </w:rPr>
        <w:t>складними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конструкціями</w:t>
      </w:r>
      <w:proofErr w:type="spellEnd"/>
      <w:r w:rsidRPr="001A1EA0">
        <w:rPr>
          <w:lang w:val="ru-RU"/>
        </w:rPr>
        <w:t>.</w:t>
      </w:r>
    </w:p>
    <w:p w14:paraId="3D76A1F9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Такий</w:t>
      </w:r>
      <w:proofErr w:type="spellEnd"/>
      <w:r w:rsidRPr="001A1EA0">
        <w:rPr>
          <w:lang w:val="ru-RU"/>
        </w:rPr>
        <w:t xml:space="preserve"> формат також </w:t>
      </w:r>
      <w:proofErr w:type="spellStart"/>
      <w:r w:rsidRPr="001A1EA0">
        <w:rPr>
          <w:lang w:val="ru-RU"/>
        </w:rPr>
        <w:t>зручний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подальшого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доопрацювання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Наприклад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можна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додати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нові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новин у </w:t>
      </w:r>
      <w:proofErr w:type="spellStart"/>
      <w:r w:rsidRPr="001A1EA0">
        <w:rPr>
          <w:lang w:val="ru-RU"/>
        </w:rPr>
        <w:t>масив</w:t>
      </w:r>
      <w:proofErr w:type="spellEnd"/>
      <w:r w:rsidRPr="001A1EA0">
        <w:rPr>
          <w:lang w:val="ru-RU"/>
        </w:rPr>
        <w:t xml:space="preserve"> </w:t>
      </w:r>
      <w:proofErr w:type="spellStart"/>
      <w:r>
        <w:t>dataNews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розширити</w:t>
      </w:r>
      <w:proofErr w:type="spellEnd"/>
      <w:r w:rsidRPr="001A1EA0">
        <w:rPr>
          <w:lang w:val="ru-RU"/>
        </w:rPr>
        <w:t xml:space="preserve"> галерею </w:t>
      </w:r>
      <w:proofErr w:type="spellStart"/>
      <w:r w:rsidRPr="001A1EA0">
        <w:rPr>
          <w:lang w:val="ru-RU"/>
        </w:rPr>
        <w:t>новими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фотографіями</w:t>
      </w:r>
      <w:proofErr w:type="spellEnd"/>
      <w:r w:rsidRPr="001A1EA0">
        <w:rPr>
          <w:lang w:val="ru-RU"/>
        </w:rPr>
        <w:t xml:space="preserve"> без </w:t>
      </w:r>
      <w:proofErr w:type="spellStart"/>
      <w:r w:rsidRPr="001A1EA0">
        <w:rPr>
          <w:lang w:val="ru-RU"/>
        </w:rPr>
        <w:t>зміни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загальної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архітектури</w:t>
      </w:r>
      <w:proofErr w:type="spellEnd"/>
      <w:r w:rsidRPr="001A1EA0">
        <w:rPr>
          <w:lang w:val="ru-RU"/>
        </w:rPr>
        <w:t>.</w:t>
      </w:r>
    </w:p>
    <w:p w14:paraId="0B30A0B5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1.3 </w:t>
      </w:r>
      <w:proofErr w:type="spellStart"/>
      <w:r w:rsidRPr="001A1EA0">
        <w:rPr>
          <w:rFonts w:ascii="Times New Roman" w:eastAsia="Times New Roman" w:hAnsi="Times New Roman"/>
          <w:lang w:val="ru-RU"/>
        </w:rPr>
        <w:t>Обґрунтування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використаних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технологій</w:t>
      </w:r>
      <w:proofErr w:type="spellEnd"/>
    </w:p>
    <w:p w14:paraId="6391EBA9" w14:textId="77777777" w:rsidR="00F2371A" w:rsidRPr="001A1EA0" w:rsidRDefault="00000000">
      <w:pPr>
        <w:jc w:val="both"/>
        <w:rPr>
          <w:lang w:val="ru-RU"/>
        </w:rPr>
      </w:pPr>
      <w:r>
        <w:t>HTML</w:t>
      </w:r>
      <w:r w:rsidRPr="001A1EA0">
        <w:rPr>
          <w:lang w:val="ru-RU"/>
        </w:rPr>
        <w:t xml:space="preserve">5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побудови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сторінок</w:t>
      </w:r>
      <w:proofErr w:type="spellEnd"/>
      <w:r w:rsidRPr="001A1EA0">
        <w:rPr>
          <w:lang w:val="ru-RU"/>
        </w:rPr>
        <w:t xml:space="preserve">. У </w:t>
      </w:r>
      <w:proofErr w:type="spellStart"/>
      <w:r w:rsidRPr="001A1EA0">
        <w:rPr>
          <w:lang w:val="ru-RU"/>
        </w:rPr>
        <w:t>розмітці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застосовані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семантичні</w:t>
      </w:r>
      <w:proofErr w:type="spellEnd"/>
      <w:r w:rsidRPr="001A1EA0">
        <w:rPr>
          <w:lang w:val="ru-RU"/>
        </w:rPr>
        <w:t xml:space="preserve"> теги </w:t>
      </w:r>
      <w:r>
        <w:t>header</w:t>
      </w:r>
      <w:r w:rsidRPr="001A1EA0">
        <w:rPr>
          <w:lang w:val="ru-RU"/>
        </w:rPr>
        <w:t xml:space="preserve">, </w:t>
      </w:r>
      <w:r>
        <w:t>nav</w:t>
      </w:r>
      <w:r w:rsidRPr="001A1EA0">
        <w:rPr>
          <w:lang w:val="ru-RU"/>
        </w:rPr>
        <w:t xml:space="preserve">, </w:t>
      </w:r>
      <w:r>
        <w:t>main</w:t>
      </w:r>
      <w:r w:rsidRPr="001A1EA0">
        <w:rPr>
          <w:lang w:val="ru-RU"/>
        </w:rPr>
        <w:t xml:space="preserve">, </w:t>
      </w:r>
      <w:r>
        <w:t>section</w:t>
      </w:r>
      <w:r w:rsidRPr="001A1EA0">
        <w:rPr>
          <w:lang w:val="ru-RU"/>
        </w:rPr>
        <w:t xml:space="preserve"> і </w:t>
      </w:r>
      <w:r>
        <w:t>footer</w:t>
      </w:r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Завдяки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цьому</w:t>
      </w:r>
      <w:proofErr w:type="spellEnd"/>
      <w:r w:rsidRPr="001A1EA0">
        <w:rPr>
          <w:lang w:val="ru-RU"/>
        </w:rPr>
        <w:t xml:space="preserve"> структура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читається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логічно</w:t>
      </w:r>
      <w:proofErr w:type="spellEnd"/>
      <w:r w:rsidRPr="001A1EA0">
        <w:rPr>
          <w:lang w:val="ru-RU"/>
        </w:rPr>
        <w:t xml:space="preserve">: </w:t>
      </w:r>
      <w:proofErr w:type="spellStart"/>
      <w:r w:rsidRPr="001A1EA0">
        <w:rPr>
          <w:lang w:val="ru-RU"/>
        </w:rPr>
        <w:t>спочатку</w:t>
      </w:r>
      <w:proofErr w:type="spellEnd"/>
      <w:r w:rsidRPr="001A1EA0">
        <w:rPr>
          <w:lang w:val="ru-RU"/>
        </w:rPr>
        <w:t xml:space="preserve"> шапка, </w:t>
      </w:r>
      <w:proofErr w:type="spellStart"/>
      <w:r w:rsidRPr="001A1EA0">
        <w:rPr>
          <w:lang w:val="ru-RU"/>
        </w:rPr>
        <w:t>потім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основний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вміст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наприкінці</w:t>
      </w:r>
      <w:proofErr w:type="spellEnd"/>
      <w:r w:rsidRPr="001A1EA0">
        <w:rPr>
          <w:lang w:val="ru-RU"/>
        </w:rPr>
        <w:t xml:space="preserve"> футер.</w:t>
      </w:r>
    </w:p>
    <w:p w14:paraId="700A9D2A" w14:textId="77777777" w:rsidR="00F2371A" w:rsidRPr="001A1EA0" w:rsidRDefault="00000000">
      <w:pPr>
        <w:jc w:val="both"/>
        <w:rPr>
          <w:lang w:val="ru-RU"/>
        </w:rPr>
      </w:pPr>
      <w:r>
        <w:lastRenderedPageBreak/>
        <w:t>CSS</w:t>
      </w:r>
      <w:r w:rsidRPr="001A1EA0">
        <w:rPr>
          <w:lang w:val="ru-RU"/>
        </w:rPr>
        <w:t xml:space="preserve">3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зовнішнього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вигляду</w:t>
      </w:r>
      <w:proofErr w:type="spellEnd"/>
      <w:r w:rsidRPr="001A1EA0">
        <w:rPr>
          <w:lang w:val="ru-RU"/>
        </w:rPr>
        <w:t xml:space="preserve"> сайту. </w:t>
      </w:r>
      <w:proofErr w:type="spellStart"/>
      <w:r w:rsidRPr="001A1EA0">
        <w:rPr>
          <w:lang w:val="ru-RU"/>
        </w:rPr>
        <w:t>Основним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кольором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обрано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синій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він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відповідає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університетському</w:t>
      </w:r>
      <w:proofErr w:type="spellEnd"/>
      <w:r w:rsidRPr="001A1EA0">
        <w:rPr>
          <w:lang w:val="ru-RU"/>
        </w:rPr>
        <w:t xml:space="preserve"> стилю та добре </w:t>
      </w:r>
      <w:proofErr w:type="spellStart"/>
      <w:r w:rsidRPr="001A1EA0">
        <w:rPr>
          <w:lang w:val="ru-RU"/>
        </w:rPr>
        <w:t>поєднується</w:t>
      </w:r>
      <w:proofErr w:type="spellEnd"/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білим</w:t>
      </w:r>
      <w:proofErr w:type="spellEnd"/>
      <w:r w:rsidRPr="001A1EA0">
        <w:rPr>
          <w:lang w:val="ru-RU"/>
        </w:rPr>
        <w:t xml:space="preserve"> фоном. </w:t>
      </w:r>
      <w:proofErr w:type="spellStart"/>
      <w:r w:rsidRPr="001A1EA0">
        <w:rPr>
          <w:lang w:val="ru-RU"/>
        </w:rPr>
        <w:t>Жовтий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колір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як акцент у </w:t>
      </w:r>
      <w:proofErr w:type="spellStart"/>
      <w:r w:rsidRPr="001A1EA0">
        <w:rPr>
          <w:lang w:val="ru-RU"/>
        </w:rPr>
        <w:t>логотипі</w:t>
      </w:r>
      <w:proofErr w:type="spellEnd"/>
      <w:r w:rsidRPr="001A1EA0">
        <w:rPr>
          <w:lang w:val="ru-RU"/>
        </w:rPr>
        <w:t xml:space="preserve">, меню та </w:t>
      </w:r>
      <w:proofErr w:type="spellStart"/>
      <w:r w:rsidRPr="001A1EA0">
        <w:rPr>
          <w:lang w:val="ru-RU"/>
        </w:rPr>
        <w:t>окремих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елементах</w:t>
      </w:r>
      <w:proofErr w:type="spellEnd"/>
      <w:r w:rsidRPr="001A1EA0">
        <w:rPr>
          <w:lang w:val="ru-RU"/>
        </w:rPr>
        <w:t>.</w:t>
      </w:r>
    </w:p>
    <w:p w14:paraId="623C4E3D" w14:textId="77777777" w:rsidR="00F2371A" w:rsidRPr="001A1EA0" w:rsidRDefault="00000000">
      <w:pPr>
        <w:jc w:val="both"/>
        <w:rPr>
          <w:lang w:val="ru-RU"/>
        </w:rPr>
      </w:pPr>
      <w:r>
        <w:t>Flexbox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застосований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вирівнювання</w:t>
      </w:r>
      <w:proofErr w:type="spellEnd"/>
      <w:r w:rsidRPr="001A1EA0">
        <w:rPr>
          <w:lang w:val="ru-RU"/>
        </w:rPr>
        <w:t xml:space="preserve"> шапки, логотипа, меню та </w:t>
      </w:r>
      <w:proofErr w:type="spellStart"/>
      <w:r w:rsidRPr="001A1EA0">
        <w:rPr>
          <w:lang w:val="ru-RU"/>
        </w:rPr>
        <w:t>карток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. </w:t>
      </w:r>
      <w:r>
        <w:t>Grid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у блоках новин,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, фото, </w:t>
      </w:r>
      <w:proofErr w:type="spellStart"/>
      <w:r w:rsidRPr="001A1EA0">
        <w:rPr>
          <w:lang w:val="ru-RU"/>
        </w:rPr>
        <w:t>галереї</w:t>
      </w:r>
      <w:proofErr w:type="spellEnd"/>
      <w:r w:rsidRPr="001A1EA0">
        <w:rPr>
          <w:lang w:val="ru-RU"/>
        </w:rPr>
        <w:t xml:space="preserve"> та </w:t>
      </w:r>
      <w:proofErr w:type="spellStart"/>
      <w:r w:rsidRPr="001A1EA0">
        <w:rPr>
          <w:lang w:val="ru-RU"/>
        </w:rPr>
        <w:t>контактів</w:t>
      </w:r>
      <w:proofErr w:type="spellEnd"/>
      <w:r w:rsidRPr="001A1EA0">
        <w:rPr>
          <w:lang w:val="ru-RU"/>
        </w:rPr>
        <w:t xml:space="preserve">. </w:t>
      </w:r>
      <w:r>
        <w:t>Media</w:t>
      </w:r>
      <w:r w:rsidRPr="001A1EA0">
        <w:rPr>
          <w:lang w:val="ru-RU"/>
        </w:rPr>
        <w:t xml:space="preserve"> </w:t>
      </w:r>
      <w:r>
        <w:t>Queries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відповідають</w:t>
      </w:r>
      <w:proofErr w:type="spellEnd"/>
      <w:r w:rsidRPr="001A1EA0">
        <w:rPr>
          <w:lang w:val="ru-RU"/>
        </w:rPr>
        <w:t xml:space="preserve"> за </w:t>
      </w:r>
      <w:proofErr w:type="spellStart"/>
      <w:r w:rsidRPr="001A1EA0">
        <w:rPr>
          <w:lang w:val="ru-RU"/>
        </w:rPr>
        <w:t>зміну</w:t>
      </w:r>
      <w:proofErr w:type="spellEnd"/>
      <w:r w:rsidRPr="001A1EA0">
        <w:rPr>
          <w:lang w:val="ru-RU"/>
        </w:rPr>
        <w:t xml:space="preserve"> макета на планшетах і телефонах.</w:t>
      </w:r>
    </w:p>
    <w:p w14:paraId="3E926F46" w14:textId="77777777" w:rsidR="00F2371A" w:rsidRPr="001A1EA0" w:rsidRDefault="00000000">
      <w:pPr>
        <w:jc w:val="both"/>
        <w:rPr>
          <w:lang w:val="ru-RU"/>
        </w:rPr>
      </w:pPr>
      <w:r>
        <w:t>JavaScript</w:t>
      </w:r>
      <w:r w:rsidRPr="001A1EA0">
        <w:rPr>
          <w:lang w:val="ru-RU"/>
        </w:rPr>
        <w:t xml:space="preserve"> </w:t>
      </w:r>
      <w:r>
        <w:t>ES</w:t>
      </w:r>
      <w:r w:rsidRPr="001A1EA0">
        <w:rPr>
          <w:lang w:val="ru-RU"/>
        </w:rPr>
        <w:t xml:space="preserve">6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для слайдера, </w:t>
      </w:r>
      <w:proofErr w:type="spellStart"/>
      <w:r w:rsidRPr="001A1EA0">
        <w:rPr>
          <w:lang w:val="ru-RU"/>
        </w:rPr>
        <w:t>мобільного</w:t>
      </w:r>
      <w:proofErr w:type="spellEnd"/>
      <w:r w:rsidRPr="001A1EA0">
        <w:rPr>
          <w:lang w:val="ru-RU"/>
        </w:rPr>
        <w:t xml:space="preserve"> меню та автоматичного </w:t>
      </w:r>
      <w:proofErr w:type="spellStart"/>
      <w:r w:rsidRPr="001A1EA0">
        <w:rPr>
          <w:lang w:val="ru-RU"/>
        </w:rPr>
        <w:t>створення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карток</w:t>
      </w:r>
      <w:proofErr w:type="spellEnd"/>
      <w:r w:rsidRPr="001A1EA0">
        <w:rPr>
          <w:lang w:val="ru-RU"/>
        </w:rPr>
        <w:t xml:space="preserve">. Я не </w:t>
      </w:r>
      <w:proofErr w:type="spellStart"/>
      <w:r w:rsidRPr="001A1EA0">
        <w:rPr>
          <w:lang w:val="ru-RU"/>
        </w:rPr>
        <w:t>створював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складних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класів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модулів</w:t>
      </w:r>
      <w:proofErr w:type="spellEnd"/>
      <w:r w:rsidRPr="001A1EA0">
        <w:rPr>
          <w:lang w:val="ru-RU"/>
        </w:rPr>
        <w:t xml:space="preserve">. Код </w:t>
      </w:r>
      <w:proofErr w:type="spellStart"/>
      <w:r w:rsidRPr="001A1EA0">
        <w:rPr>
          <w:lang w:val="ru-RU"/>
        </w:rPr>
        <w:t>складається</w:t>
      </w:r>
      <w:proofErr w:type="spellEnd"/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простих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масивів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функцій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які</w:t>
      </w:r>
      <w:proofErr w:type="spellEnd"/>
      <w:r w:rsidRPr="001A1EA0">
        <w:rPr>
          <w:lang w:val="ru-RU"/>
        </w:rPr>
        <w:t xml:space="preserve"> легко </w:t>
      </w:r>
      <w:proofErr w:type="spellStart"/>
      <w:r w:rsidRPr="001A1EA0">
        <w:rPr>
          <w:lang w:val="ru-RU"/>
        </w:rPr>
        <w:t>пояснити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</w:t>
      </w:r>
      <w:proofErr w:type="spellEnd"/>
      <w:r w:rsidRPr="001A1EA0">
        <w:rPr>
          <w:lang w:val="ru-RU"/>
        </w:rPr>
        <w:t xml:space="preserve"> час </w:t>
      </w:r>
      <w:proofErr w:type="spellStart"/>
      <w:r w:rsidRPr="001A1EA0">
        <w:rPr>
          <w:lang w:val="ru-RU"/>
        </w:rPr>
        <w:t>захисту</w:t>
      </w:r>
      <w:proofErr w:type="spellEnd"/>
      <w:r w:rsidRPr="001A1EA0">
        <w:rPr>
          <w:lang w:val="ru-RU"/>
        </w:rPr>
        <w:t>.</w:t>
      </w:r>
    </w:p>
    <w:p w14:paraId="12C3A69A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Для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із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зображеннями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використовується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властивість</w:t>
      </w:r>
      <w:proofErr w:type="spellEnd"/>
      <w:r w:rsidRPr="001A1EA0">
        <w:rPr>
          <w:lang w:val="ru-RU"/>
        </w:rPr>
        <w:t xml:space="preserve"> </w:t>
      </w:r>
      <w:r>
        <w:t>object</w:t>
      </w:r>
      <w:r w:rsidRPr="001A1EA0">
        <w:rPr>
          <w:lang w:val="ru-RU"/>
        </w:rPr>
        <w:t>-</w:t>
      </w:r>
      <w:r>
        <w:t>fit</w:t>
      </w:r>
      <w:r w:rsidRPr="001A1EA0">
        <w:rPr>
          <w:lang w:val="ru-RU"/>
        </w:rPr>
        <w:t xml:space="preserve">. Вона </w:t>
      </w:r>
      <w:proofErr w:type="spellStart"/>
      <w:r w:rsidRPr="001A1EA0">
        <w:rPr>
          <w:lang w:val="ru-RU"/>
        </w:rPr>
        <w:t>допомагає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зберігати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однакові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розміри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карток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навіть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якщо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вихідні</w:t>
      </w:r>
      <w:proofErr w:type="spellEnd"/>
      <w:r w:rsidRPr="001A1EA0">
        <w:rPr>
          <w:lang w:val="ru-RU"/>
        </w:rPr>
        <w:t xml:space="preserve"> картинки </w:t>
      </w:r>
      <w:proofErr w:type="spellStart"/>
      <w:r w:rsidRPr="001A1EA0">
        <w:rPr>
          <w:lang w:val="ru-RU"/>
        </w:rPr>
        <w:t>мають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різні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пропорції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Завдяки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цьому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сітка</w:t>
      </w:r>
      <w:proofErr w:type="spellEnd"/>
      <w:r w:rsidRPr="001A1EA0">
        <w:rPr>
          <w:lang w:val="ru-RU"/>
        </w:rPr>
        <w:t xml:space="preserve"> новин і галерея </w:t>
      </w:r>
      <w:proofErr w:type="spellStart"/>
      <w:r w:rsidRPr="001A1EA0">
        <w:rPr>
          <w:lang w:val="ru-RU"/>
        </w:rPr>
        <w:t>виглядають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рівніше</w:t>
      </w:r>
      <w:proofErr w:type="spellEnd"/>
      <w:r w:rsidRPr="001A1EA0">
        <w:rPr>
          <w:lang w:val="ru-RU"/>
        </w:rPr>
        <w:t>.</w:t>
      </w:r>
    </w:p>
    <w:p w14:paraId="76DB1112" w14:textId="6223C57C" w:rsid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Зовнішня</w:t>
      </w:r>
      <w:proofErr w:type="spellEnd"/>
      <w:r w:rsidRPr="001A1EA0">
        <w:rPr>
          <w:lang w:val="ru-RU"/>
        </w:rPr>
        <w:t xml:space="preserve"> карта на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контактів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підключена</w:t>
      </w:r>
      <w:proofErr w:type="spellEnd"/>
      <w:r w:rsidRPr="001A1EA0">
        <w:rPr>
          <w:lang w:val="ru-RU"/>
        </w:rPr>
        <w:t xml:space="preserve"> через </w:t>
      </w:r>
      <w:proofErr w:type="spellStart"/>
      <w:r>
        <w:t>iframe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найпростіший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спосіб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розташування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університету</w:t>
      </w:r>
      <w:proofErr w:type="spellEnd"/>
      <w:r w:rsidRPr="001A1EA0">
        <w:rPr>
          <w:lang w:val="ru-RU"/>
        </w:rPr>
        <w:t xml:space="preserve"> без </w:t>
      </w:r>
      <w:proofErr w:type="spellStart"/>
      <w:r w:rsidRPr="001A1EA0">
        <w:rPr>
          <w:lang w:val="ru-RU"/>
        </w:rPr>
        <w:t>написання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окремого</w:t>
      </w:r>
      <w:proofErr w:type="spellEnd"/>
      <w:r w:rsidRPr="001A1EA0">
        <w:rPr>
          <w:lang w:val="ru-RU"/>
        </w:rPr>
        <w:t xml:space="preserve"> коду для </w:t>
      </w:r>
      <w:proofErr w:type="spellStart"/>
      <w:r w:rsidRPr="001A1EA0">
        <w:rPr>
          <w:lang w:val="ru-RU"/>
        </w:rPr>
        <w:t>картографічного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сервісу</w:t>
      </w:r>
      <w:proofErr w:type="spellEnd"/>
      <w:r w:rsidRPr="001A1EA0">
        <w:rPr>
          <w:lang w:val="ru-RU"/>
        </w:rPr>
        <w:t>.</w:t>
      </w:r>
    </w:p>
    <w:p w14:paraId="23E34D93" w14:textId="142C19D8" w:rsidR="00F2371A" w:rsidRPr="001A1EA0" w:rsidRDefault="001A1EA0" w:rsidP="001A1EA0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D2AE968" w14:textId="77777777" w:rsidR="00F2371A" w:rsidRPr="001A1EA0" w:rsidRDefault="00000000">
      <w:pPr>
        <w:pStyle w:val="1"/>
        <w:jc w:val="center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lastRenderedPageBreak/>
        <w:t>РОЗДІЛ 2. ПРОЄКТУВАННЯ СТРУКТУРИ ІНФОРМАЦІЙНОГО ПОРТАЛУ</w:t>
      </w:r>
    </w:p>
    <w:p w14:paraId="02491D04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2.1 Структура </w:t>
      </w:r>
      <w:proofErr w:type="spellStart"/>
      <w:r w:rsidRPr="001A1EA0">
        <w:rPr>
          <w:rFonts w:ascii="Times New Roman" w:eastAsia="Times New Roman" w:hAnsi="Times New Roman"/>
          <w:lang w:val="ru-RU"/>
        </w:rPr>
        <w:t>файлів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проєкту</w:t>
      </w:r>
      <w:proofErr w:type="spellEnd"/>
    </w:p>
    <w:p w14:paraId="49EADAF3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Проєкт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розміщений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папці</w:t>
      </w:r>
      <w:proofErr w:type="spellEnd"/>
      <w:r w:rsidRPr="001A1EA0">
        <w:rPr>
          <w:lang w:val="ru-RU"/>
        </w:rPr>
        <w:t xml:space="preserve"> </w:t>
      </w:r>
      <w:r>
        <w:t>project</w:t>
      </w:r>
      <w:r w:rsidRPr="001A1EA0">
        <w:rPr>
          <w:lang w:val="ru-RU"/>
        </w:rPr>
        <w:t xml:space="preserve">. У </w:t>
      </w:r>
      <w:proofErr w:type="spellStart"/>
      <w:r w:rsidRPr="001A1EA0">
        <w:rPr>
          <w:lang w:val="ru-RU"/>
        </w:rPr>
        <w:t>корені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знаходяться</w:t>
      </w:r>
      <w:proofErr w:type="spellEnd"/>
      <w:r w:rsidRPr="001A1EA0">
        <w:rPr>
          <w:lang w:val="ru-RU"/>
        </w:rPr>
        <w:t xml:space="preserve"> </w:t>
      </w:r>
      <w:r>
        <w:t>HTML</w:t>
      </w:r>
      <w:r w:rsidRPr="001A1EA0">
        <w:rPr>
          <w:lang w:val="ru-RU"/>
        </w:rPr>
        <w:t>-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, а </w:t>
      </w:r>
      <w:proofErr w:type="spellStart"/>
      <w:r w:rsidRPr="001A1EA0">
        <w:rPr>
          <w:lang w:val="ru-RU"/>
        </w:rPr>
        <w:t>допоміжні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ресурси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винесені</w:t>
      </w:r>
      <w:proofErr w:type="spellEnd"/>
      <w:r w:rsidRPr="001A1EA0">
        <w:rPr>
          <w:lang w:val="ru-RU"/>
        </w:rPr>
        <w:t xml:space="preserve"> в </w:t>
      </w:r>
      <w:proofErr w:type="spellStart"/>
      <w:r w:rsidRPr="001A1EA0">
        <w:rPr>
          <w:lang w:val="ru-RU"/>
        </w:rPr>
        <w:t>окремі</w:t>
      </w:r>
      <w:proofErr w:type="spellEnd"/>
      <w:r w:rsidRPr="001A1EA0">
        <w:rPr>
          <w:lang w:val="ru-RU"/>
        </w:rPr>
        <w:t xml:space="preserve"> каталоги. Така </w:t>
      </w:r>
      <w:proofErr w:type="spellStart"/>
      <w:r w:rsidRPr="001A1EA0">
        <w:rPr>
          <w:lang w:val="ru-RU"/>
        </w:rPr>
        <w:t>організація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зручна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розмітка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стилі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скрипти</w:t>
      </w:r>
      <w:proofErr w:type="spellEnd"/>
      <w:r w:rsidRPr="001A1EA0">
        <w:rPr>
          <w:lang w:val="ru-RU"/>
        </w:rPr>
        <w:t xml:space="preserve"> й </w:t>
      </w:r>
      <w:proofErr w:type="spellStart"/>
      <w:r w:rsidRPr="001A1EA0">
        <w:rPr>
          <w:lang w:val="ru-RU"/>
        </w:rPr>
        <w:t>зображення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змішуються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між</w:t>
      </w:r>
      <w:proofErr w:type="spellEnd"/>
      <w:r w:rsidRPr="001A1EA0">
        <w:rPr>
          <w:lang w:val="ru-RU"/>
        </w:rPr>
        <w:t xml:space="preserve"> собою.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F2371A" w14:paraId="1A7ACF22" w14:textId="77777777">
        <w:tc>
          <w:tcPr>
            <w:tcW w:w="4844" w:type="dxa"/>
            <w:shd w:val="clear" w:color="auto" w:fill="E8EEF5"/>
          </w:tcPr>
          <w:p w14:paraId="51DE7478" w14:textId="77777777" w:rsidR="00F2371A" w:rsidRDefault="00000000">
            <w:proofErr w:type="spellStart"/>
            <w:r>
              <w:rPr>
                <w:b/>
                <w:sz w:val="24"/>
              </w:rPr>
              <w:t>Файл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або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папка</w:t>
            </w:r>
            <w:proofErr w:type="spellEnd"/>
          </w:p>
        </w:tc>
        <w:tc>
          <w:tcPr>
            <w:tcW w:w="4844" w:type="dxa"/>
            <w:shd w:val="clear" w:color="auto" w:fill="E8EEF5"/>
          </w:tcPr>
          <w:p w14:paraId="5E27086B" w14:textId="77777777" w:rsidR="00F2371A" w:rsidRDefault="00000000">
            <w:r>
              <w:rPr>
                <w:b/>
                <w:sz w:val="24"/>
              </w:rPr>
              <w:t>Призначення</w:t>
            </w:r>
          </w:p>
        </w:tc>
      </w:tr>
      <w:tr w:rsidR="00F2371A" w:rsidRPr="001A1EA0" w14:paraId="2789DD1F" w14:textId="77777777">
        <w:tc>
          <w:tcPr>
            <w:tcW w:w="4844" w:type="dxa"/>
          </w:tcPr>
          <w:p w14:paraId="74691228" w14:textId="77777777" w:rsidR="00F2371A" w:rsidRDefault="00000000">
            <w:r>
              <w:rPr>
                <w:sz w:val="24"/>
              </w:rPr>
              <w:t>index.html</w:t>
            </w:r>
          </w:p>
        </w:tc>
        <w:tc>
          <w:tcPr>
            <w:tcW w:w="4844" w:type="dxa"/>
          </w:tcPr>
          <w:p w14:paraId="7DEA7B51" w14:textId="77777777" w:rsidR="00F2371A" w:rsidRPr="001A1EA0" w:rsidRDefault="00000000">
            <w:pPr>
              <w:rPr>
                <w:lang w:val="ru-RU"/>
              </w:rPr>
            </w:pPr>
            <w:r w:rsidRPr="001A1EA0">
              <w:rPr>
                <w:sz w:val="24"/>
                <w:lang w:val="ru-RU"/>
              </w:rPr>
              <w:t xml:space="preserve">Головна </w:t>
            </w:r>
            <w:proofErr w:type="spellStart"/>
            <w:r w:rsidRPr="001A1EA0">
              <w:rPr>
                <w:sz w:val="24"/>
                <w:lang w:val="ru-RU"/>
              </w:rPr>
              <w:t>сторінка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зі</w:t>
            </w:r>
            <w:proofErr w:type="spellEnd"/>
            <w:r w:rsidRPr="001A1EA0">
              <w:rPr>
                <w:sz w:val="24"/>
                <w:lang w:val="ru-RU"/>
              </w:rPr>
              <w:t xml:space="preserve"> слайдером, новинами, фото, </w:t>
            </w:r>
            <w:proofErr w:type="spellStart"/>
            <w:r w:rsidRPr="001A1EA0">
              <w:rPr>
                <w:sz w:val="24"/>
                <w:lang w:val="ru-RU"/>
              </w:rPr>
              <w:t>секціями</w:t>
            </w:r>
            <w:proofErr w:type="spellEnd"/>
            <w:r w:rsidRPr="001A1EA0">
              <w:rPr>
                <w:sz w:val="24"/>
                <w:lang w:val="ru-RU"/>
              </w:rPr>
              <w:t xml:space="preserve"> і </w:t>
            </w:r>
            <w:proofErr w:type="spellStart"/>
            <w:r w:rsidRPr="001A1EA0">
              <w:rPr>
                <w:sz w:val="24"/>
                <w:lang w:val="ru-RU"/>
              </w:rPr>
              <w:t>найближчими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подіями</w:t>
            </w:r>
            <w:proofErr w:type="spellEnd"/>
            <w:r w:rsidRPr="001A1EA0">
              <w:rPr>
                <w:sz w:val="24"/>
                <w:lang w:val="ru-RU"/>
              </w:rPr>
              <w:t>.</w:t>
            </w:r>
          </w:p>
        </w:tc>
      </w:tr>
      <w:tr w:rsidR="00F2371A" w:rsidRPr="001A1EA0" w14:paraId="2B21672D" w14:textId="77777777">
        <w:tc>
          <w:tcPr>
            <w:tcW w:w="4844" w:type="dxa"/>
          </w:tcPr>
          <w:p w14:paraId="6EF4AA20" w14:textId="77777777" w:rsidR="00F2371A" w:rsidRDefault="00000000">
            <w:r>
              <w:rPr>
                <w:sz w:val="24"/>
              </w:rPr>
              <w:t>about.html</w:t>
            </w:r>
          </w:p>
        </w:tc>
        <w:tc>
          <w:tcPr>
            <w:tcW w:w="4844" w:type="dxa"/>
          </w:tcPr>
          <w:p w14:paraId="3B2F92D9" w14:textId="77777777" w:rsidR="00F2371A" w:rsidRPr="001A1EA0" w:rsidRDefault="00000000">
            <w:pPr>
              <w:rPr>
                <w:lang w:val="ru-RU"/>
              </w:rPr>
            </w:pPr>
            <w:proofErr w:type="spellStart"/>
            <w:r w:rsidRPr="001A1EA0">
              <w:rPr>
                <w:sz w:val="24"/>
                <w:lang w:val="ru-RU"/>
              </w:rPr>
              <w:t>Сторінка</w:t>
            </w:r>
            <w:proofErr w:type="spellEnd"/>
            <w:r w:rsidRPr="001A1EA0">
              <w:rPr>
                <w:sz w:val="24"/>
                <w:lang w:val="ru-RU"/>
              </w:rPr>
              <w:t xml:space="preserve"> з </w:t>
            </w:r>
            <w:proofErr w:type="spellStart"/>
            <w:r w:rsidRPr="001A1EA0">
              <w:rPr>
                <w:sz w:val="24"/>
                <w:lang w:val="ru-RU"/>
              </w:rPr>
              <w:t>описом</w:t>
            </w:r>
            <w:proofErr w:type="spellEnd"/>
            <w:r w:rsidRPr="001A1EA0">
              <w:rPr>
                <w:sz w:val="24"/>
                <w:lang w:val="ru-RU"/>
              </w:rPr>
              <w:t xml:space="preserve"> мети порталу та короткою </w:t>
            </w:r>
            <w:proofErr w:type="spellStart"/>
            <w:r w:rsidRPr="001A1EA0">
              <w:rPr>
                <w:sz w:val="24"/>
                <w:lang w:val="ru-RU"/>
              </w:rPr>
              <w:t>інформацією</w:t>
            </w:r>
            <w:proofErr w:type="spellEnd"/>
            <w:r w:rsidRPr="001A1EA0">
              <w:rPr>
                <w:sz w:val="24"/>
                <w:lang w:val="ru-RU"/>
              </w:rPr>
              <w:t xml:space="preserve"> про </w:t>
            </w:r>
            <w:proofErr w:type="spellStart"/>
            <w:r w:rsidRPr="001A1EA0">
              <w:rPr>
                <w:sz w:val="24"/>
                <w:lang w:val="ru-RU"/>
              </w:rPr>
              <w:t>розділи</w:t>
            </w:r>
            <w:proofErr w:type="spellEnd"/>
            <w:r w:rsidRPr="001A1EA0">
              <w:rPr>
                <w:sz w:val="24"/>
                <w:lang w:val="ru-RU"/>
              </w:rPr>
              <w:t>.</w:t>
            </w:r>
          </w:p>
        </w:tc>
      </w:tr>
      <w:tr w:rsidR="00F2371A" w:rsidRPr="001A1EA0" w14:paraId="5B6862E7" w14:textId="77777777">
        <w:tc>
          <w:tcPr>
            <w:tcW w:w="4844" w:type="dxa"/>
          </w:tcPr>
          <w:p w14:paraId="3B7FE2BE" w14:textId="77777777" w:rsidR="00F2371A" w:rsidRDefault="00000000">
            <w:r>
              <w:rPr>
                <w:sz w:val="24"/>
              </w:rPr>
              <w:t>news.html</w:t>
            </w:r>
          </w:p>
        </w:tc>
        <w:tc>
          <w:tcPr>
            <w:tcW w:w="4844" w:type="dxa"/>
          </w:tcPr>
          <w:p w14:paraId="342A721C" w14:textId="77777777" w:rsidR="00F2371A" w:rsidRPr="001A1EA0" w:rsidRDefault="00000000">
            <w:pPr>
              <w:rPr>
                <w:lang w:val="ru-RU"/>
              </w:rPr>
            </w:pPr>
            <w:proofErr w:type="spellStart"/>
            <w:r w:rsidRPr="001A1EA0">
              <w:rPr>
                <w:sz w:val="24"/>
                <w:lang w:val="ru-RU"/>
              </w:rPr>
              <w:t>Сторінка</w:t>
            </w:r>
            <w:proofErr w:type="spellEnd"/>
            <w:r w:rsidRPr="001A1EA0">
              <w:rPr>
                <w:sz w:val="24"/>
                <w:lang w:val="ru-RU"/>
              </w:rPr>
              <w:t xml:space="preserve"> для </w:t>
            </w:r>
            <w:proofErr w:type="spellStart"/>
            <w:r w:rsidRPr="001A1EA0">
              <w:rPr>
                <w:sz w:val="24"/>
                <w:lang w:val="ru-RU"/>
              </w:rPr>
              <w:t>виведення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всіх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демонстраційних</w:t>
            </w:r>
            <w:proofErr w:type="spellEnd"/>
            <w:r w:rsidRPr="001A1EA0">
              <w:rPr>
                <w:sz w:val="24"/>
                <w:lang w:val="ru-RU"/>
              </w:rPr>
              <w:t xml:space="preserve"> новин.</w:t>
            </w:r>
          </w:p>
        </w:tc>
      </w:tr>
      <w:tr w:rsidR="00F2371A" w:rsidRPr="001A1EA0" w14:paraId="5ADEFDF4" w14:textId="77777777">
        <w:tc>
          <w:tcPr>
            <w:tcW w:w="4844" w:type="dxa"/>
          </w:tcPr>
          <w:p w14:paraId="4EA723BD" w14:textId="77777777" w:rsidR="00F2371A" w:rsidRDefault="00000000">
            <w:r>
              <w:rPr>
                <w:sz w:val="24"/>
              </w:rPr>
              <w:t>gallery.html</w:t>
            </w:r>
          </w:p>
        </w:tc>
        <w:tc>
          <w:tcPr>
            <w:tcW w:w="4844" w:type="dxa"/>
          </w:tcPr>
          <w:p w14:paraId="7D12F21B" w14:textId="77777777" w:rsidR="00F2371A" w:rsidRPr="001A1EA0" w:rsidRDefault="00000000">
            <w:pPr>
              <w:rPr>
                <w:lang w:val="ru-RU"/>
              </w:rPr>
            </w:pPr>
            <w:r w:rsidRPr="001A1EA0">
              <w:rPr>
                <w:sz w:val="24"/>
                <w:lang w:val="ru-RU"/>
              </w:rPr>
              <w:t xml:space="preserve">Галерея з </w:t>
            </w:r>
            <w:proofErr w:type="spellStart"/>
            <w:r w:rsidRPr="001A1EA0">
              <w:rPr>
                <w:sz w:val="24"/>
                <w:lang w:val="ru-RU"/>
              </w:rPr>
              <w:t>категоріями</w:t>
            </w:r>
            <w:proofErr w:type="spellEnd"/>
            <w:r w:rsidRPr="001A1EA0">
              <w:rPr>
                <w:sz w:val="24"/>
                <w:lang w:val="ru-RU"/>
              </w:rPr>
              <w:t xml:space="preserve">: </w:t>
            </w:r>
            <w:proofErr w:type="spellStart"/>
            <w:r w:rsidRPr="001A1EA0">
              <w:rPr>
                <w:sz w:val="24"/>
                <w:lang w:val="ru-RU"/>
              </w:rPr>
              <w:t>змагання</w:t>
            </w:r>
            <w:proofErr w:type="spellEnd"/>
            <w:r w:rsidRPr="001A1EA0">
              <w:rPr>
                <w:sz w:val="24"/>
                <w:lang w:val="ru-RU"/>
              </w:rPr>
              <w:t xml:space="preserve">, </w:t>
            </w:r>
            <w:proofErr w:type="spellStart"/>
            <w:r w:rsidRPr="001A1EA0">
              <w:rPr>
                <w:sz w:val="24"/>
                <w:lang w:val="ru-RU"/>
              </w:rPr>
              <w:t>спортсмени</w:t>
            </w:r>
            <w:proofErr w:type="spellEnd"/>
            <w:r w:rsidRPr="001A1EA0">
              <w:rPr>
                <w:sz w:val="24"/>
                <w:lang w:val="ru-RU"/>
              </w:rPr>
              <w:t>, нагороди.</w:t>
            </w:r>
          </w:p>
        </w:tc>
      </w:tr>
      <w:tr w:rsidR="00F2371A" w:rsidRPr="001A1EA0" w14:paraId="0113010C" w14:textId="77777777">
        <w:tc>
          <w:tcPr>
            <w:tcW w:w="4844" w:type="dxa"/>
          </w:tcPr>
          <w:p w14:paraId="37C15521" w14:textId="77777777" w:rsidR="00F2371A" w:rsidRDefault="00000000">
            <w:r>
              <w:rPr>
                <w:sz w:val="24"/>
              </w:rPr>
              <w:t>contacts.html</w:t>
            </w:r>
          </w:p>
        </w:tc>
        <w:tc>
          <w:tcPr>
            <w:tcW w:w="4844" w:type="dxa"/>
          </w:tcPr>
          <w:p w14:paraId="0EEBA483" w14:textId="77777777" w:rsidR="00F2371A" w:rsidRPr="001A1EA0" w:rsidRDefault="00000000">
            <w:pPr>
              <w:rPr>
                <w:lang w:val="ru-RU"/>
              </w:rPr>
            </w:pPr>
            <w:proofErr w:type="spellStart"/>
            <w:r w:rsidRPr="001A1EA0">
              <w:rPr>
                <w:sz w:val="24"/>
                <w:lang w:val="ru-RU"/>
              </w:rPr>
              <w:t>Контактні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дані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університету</w:t>
            </w:r>
            <w:proofErr w:type="spellEnd"/>
            <w:r w:rsidRPr="001A1EA0">
              <w:rPr>
                <w:sz w:val="24"/>
                <w:lang w:val="ru-RU"/>
              </w:rPr>
              <w:t xml:space="preserve"> і </w:t>
            </w:r>
            <w:proofErr w:type="spellStart"/>
            <w:r w:rsidRPr="001A1EA0">
              <w:rPr>
                <w:sz w:val="24"/>
                <w:lang w:val="ru-RU"/>
              </w:rPr>
              <w:t>вбудована</w:t>
            </w:r>
            <w:proofErr w:type="spellEnd"/>
            <w:r w:rsidRPr="001A1EA0">
              <w:rPr>
                <w:sz w:val="24"/>
                <w:lang w:val="ru-RU"/>
              </w:rPr>
              <w:t xml:space="preserve"> карта </w:t>
            </w:r>
            <w:r>
              <w:rPr>
                <w:sz w:val="24"/>
              </w:rPr>
              <w:t>Google</w:t>
            </w:r>
            <w:r w:rsidRPr="001A1EA0">
              <w:rPr>
                <w:sz w:val="24"/>
                <w:lang w:val="ru-RU"/>
              </w:rPr>
              <w:t>.</w:t>
            </w:r>
          </w:p>
        </w:tc>
      </w:tr>
      <w:tr w:rsidR="00F2371A" w:rsidRPr="001A1EA0" w14:paraId="26085D49" w14:textId="77777777">
        <w:tc>
          <w:tcPr>
            <w:tcW w:w="4844" w:type="dxa"/>
          </w:tcPr>
          <w:p w14:paraId="511BD976" w14:textId="77777777" w:rsidR="00F2371A" w:rsidRDefault="00000000">
            <w:r>
              <w:rPr>
                <w:sz w:val="24"/>
              </w:rPr>
              <w:t>css/style.css</w:t>
            </w:r>
          </w:p>
        </w:tc>
        <w:tc>
          <w:tcPr>
            <w:tcW w:w="4844" w:type="dxa"/>
          </w:tcPr>
          <w:p w14:paraId="3472753C" w14:textId="77777777" w:rsidR="00F2371A" w:rsidRPr="001A1EA0" w:rsidRDefault="00000000">
            <w:pPr>
              <w:rPr>
                <w:lang w:val="ru-RU"/>
              </w:rPr>
            </w:pPr>
            <w:proofErr w:type="spellStart"/>
            <w:r w:rsidRPr="001A1EA0">
              <w:rPr>
                <w:sz w:val="24"/>
                <w:lang w:val="ru-RU"/>
              </w:rPr>
              <w:t>Оформлення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сторінок</w:t>
            </w:r>
            <w:proofErr w:type="spellEnd"/>
            <w:r w:rsidRPr="001A1EA0">
              <w:rPr>
                <w:sz w:val="24"/>
                <w:lang w:val="ru-RU"/>
              </w:rPr>
              <w:t xml:space="preserve">, </w:t>
            </w:r>
            <w:proofErr w:type="spellStart"/>
            <w:r w:rsidRPr="001A1EA0">
              <w:rPr>
                <w:sz w:val="24"/>
                <w:lang w:val="ru-RU"/>
              </w:rPr>
              <w:t>сітки</w:t>
            </w:r>
            <w:proofErr w:type="spellEnd"/>
            <w:r w:rsidRPr="001A1EA0">
              <w:rPr>
                <w:sz w:val="24"/>
                <w:lang w:val="ru-RU"/>
              </w:rPr>
              <w:t xml:space="preserve">, </w:t>
            </w:r>
            <w:proofErr w:type="spellStart"/>
            <w:r w:rsidRPr="001A1EA0">
              <w:rPr>
                <w:sz w:val="24"/>
                <w:lang w:val="ru-RU"/>
              </w:rPr>
              <w:t>адаптивність</w:t>
            </w:r>
            <w:proofErr w:type="spellEnd"/>
            <w:r w:rsidRPr="001A1EA0">
              <w:rPr>
                <w:sz w:val="24"/>
                <w:lang w:val="ru-RU"/>
              </w:rPr>
              <w:t xml:space="preserve"> і </w:t>
            </w:r>
            <w:proofErr w:type="spellStart"/>
            <w:r w:rsidRPr="001A1EA0">
              <w:rPr>
                <w:sz w:val="24"/>
                <w:lang w:val="ru-RU"/>
              </w:rPr>
              <w:t>кольорова</w:t>
            </w:r>
            <w:proofErr w:type="spellEnd"/>
            <w:r w:rsidRPr="001A1EA0">
              <w:rPr>
                <w:sz w:val="24"/>
                <w:lang w:val="ru-RU"/>
              </w:rPr>
              <w:t xml:space="preserve"> схема.</w:t>
            </w:r>
          </w:p>
        </w:tc>
      </w:tr>
      <w:tr w:rsidR="00F2371A" w:rsidRPr="001A1EA0" w14:paraId="186ABB5C" w14:textId="77777777">
        <w:tc>
          <w:tcPr>
            <w:tcW w:w="4844" w:type="dxa"/>
          </w:tcPr>
          <w:p w14:paraId="29EF6EDF" w14:textId="77777777" w:rsidR="00F2371A" w:rsidRDefault="00000000">
            <w:proofErr w:type="spell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/main.js</w:t>
            </w:r>
          </w:p>
        </w:tc>
        <w:tc>
          <w:tcPr>
            <w:tcW w:w="4844" w:type="dxa"/>
          </w:tcPr>
          <w:p w14:paraId="617D2113" w14:textId="77777777" w:rsidR="00F2371A" w:rsidRPr="001A1EA0" w:rsidRDefault="00000000">
            <w:pPr>
              <w:rPr>
                <w:lang w:val="ru-RU"/>
              </w:rPr>
            </w:pPr>
            <w:proofErr w:type="spellStart"/>
            <w:r w:rsidRPr="001A1EA0">
              <w:rPr>
                <w:sz w:val="24"/>
                <w:lang w:val="ru-RU"/>
              </w:rPr>
              <w:t>Дані</w:t>
            </w:r>
            <w:proofErr w:type="spellEnd"/>
            <w:r w:rsidRPr="001A1EA0">
              <w:rPr>
                <w:sz w:val="24"/>
                <w:lang w:val="ru-RU"/>
              </w:rPr>
              <w:t xml:space="preserve"> сайту, слайдер, </w:t>
            </w:r>
            <w:proofErr w:type="spellStart"/>
            <w:r w:rsidRPr="001A1EA0">
              <w:rPr>
                <w:sz w:val="24"/>
                <w:lang w:val="ru-RU"/>
              </w:rPr>
              <w:t>мобільне</w:t>
            </w:r>
            <w:proofErr w:type="spellEnd"/>
            <w:r w:rsidRPr="001A1EA0">
              <w:rPr>
                <w:sz w:val="24"/>
                <w:lang w:val="ru-RU"/>
              </w:rPr>
              <w:t xml:space="preserve"> меню, блоки </w:t>
            </w:r>
            <w:proofErr w:type="spellStart"/>
            <w:r w:rsidRPr="001A1EA0">
              <w:rPr>
                <w:sz w:val="24"/>
                <w:lang w:val="ru-RU"/>
              </w:rPr>
              <w:t>головної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сторінки</w:t>
            </w:r>
            <w:proofErr w:type="spellEnd"/>
            <w:r w:rsidRPr="001A1EA0">
              <w:rPr>
                <w:sz w:val="24"/>
                <w:lang w:val="ru-RU"/>
              </w:rPr>
              <w:t>.</w:t>
            </w:r>
          </w:p>
        </w:tc>
      </w:tr>
      <w:tr w:rsidR="00F2371A" w:rsidRPr="001A1EA0" w14:paraId="6A5DA9BD" w14:textId="77777777">
        <w:tc>
          <w:tcPr>
            <w:tcW w:w="4844" w:type="dxa"/>
          </w:tcPr>
          <w:p w14:paraId="51A269A6" w14:textId="77777777" w:rsidR="00F2371A" w:rsidRDefault="00000000">
            <w:proofErr w:type="spell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/news.js</w:t>
            </w:r>
          </w:p>
        </w:tc>
        <w:tc>
          <w:tcPr>
            <w:tcW w:w="4844" w:type="dxa"/>
          </w:tcPr>
          <w:p w14:paraId="5EBBEC1B" w14:textId="77777777" w:rsidR="00F2371A" w:rsidRPr="001A1EA0" w:rsidRDefault="00000000">
            <w:pPr>
              <w:rPr>
                <w:lang w:val="ru-RU"/>
              </w:rPr>
            </w:pPr>
            <w:proofErr w:type="spellStart"/>
            <w:r w:rsidRPr="001A1EA0">
              <w:rPr>
                <w:sz w:val="24"/>
                <w:lang w:val="ru-RU"/>
              </w:rPr>
              <w:t>Виведення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proofErr w:type="spellStart"/>
            <w:r w:rsidRPr="001A1EA0">
              <w:rPr>
                <w:sz w:val="24"/>
                <w:lang w:val="ru-RU"/>
              </w:rPr>
              <w:t>повного</w:t>
            </w:r>
            <w:proofErr w:type="spellEnd"/>
            <w:r w:rsidRPr="001A1EA0">
              <w:rPr>
                <w:sz w:val="24"/>
                <w:lang w:val="ru-RU"/>
              </w:rPr>
              <w:t xml:space="preserve"> списку новин на </w:t>
            </w:r>
            <w:proofErr w:type="spellStart"/>
            <w:r w:rsidRPr="001A1EA0">
              <w:rPr>
                <w:sz w:val="24"/>
                <w:lang w:val="ru-RU"/>
              </w:rPr>
              <w:t>сторінці</w:t>
            </w:r>
            <w:proofErr w:type="spellEnd"/>
            <w:r w:rsidRPr="001A1EA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news</w:t>
            </w:r>
            <w:r w:rsidRPr="001A1EA0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html</w:t>
            </w:r>
            <w:r w:rsidRPr="001A1EA0">
              <w:rPr>
                <w:sz w:val="24"/>
                <w:lang w:val="ru-RU"/>
              </w:rPr>
              <w:t>.</w:t>
            </w:r>
          </w:p>
        </w:tc>
      </w:tr>
      <w:tr w:rsidR="00F2371A" w:rsidRPr="001A1EA0" w14:paraId="784EE9BD" w14:textId="77777777">
        <w:tc>
          <w:tcPr>
            <w:tcW w:w="4844" w:type="dxa"/>
          </w:tcPr>
          <w:p w14:paraId="2645A103" w14:textId="77777777" w:rsidR="00F2371A" w:rsidRDefault="00000000">
            <w:r>
              <w:rPr>
                <w:sz w:val="24"/>
              </w:rPr>
              <w:t>img</w:t>
            </w:r>
          </w:p>
        </w:tc>
        <w:tc>
          <w:tcPr>
            <w:tcW w:w="4844" w:type="dxa"/>
          </w:tcPr>
          <w:p w14:paraId="583EB266" w14:textId="77777777" w:rsidR="00F2371A" w:rsidRPr="001A1EA0" w:rsidRDefault="00000000">
            <w:pPr>
              <w:rPr>
                <w:lang w:val="ru-RU"/>
              </w:rPr>
            </w:pPr>
            <w:proofErr w:type="spellStart"/>
            <w:r w:rsidRPr="001A1EA0">
              <w:rPr>
                <w:sz w:val="24"/>
                <w:lang w:val="ru-RU"/>
              </w:rPr>
              <w:t>Зображення</w:t>
            </w:r>
            <w:proofErr w:type="spellEnd"/>
            <w:r w:rsidRPr="001A1EA0">
              <w:rPr>
                <w:sz w:val="24"/>
                <w:lang w:val="ru-RU"/>
              </w:rPr>
              <w:t xml:space="preserve"> для новин, </w:t>
            </w:r>
            <w:proofErr w:type="spellStart"/>
            <w:r w:rsidRPr="001A1EA0">
              <w:rPr>
                <w:sz w:val="24"/>
                <w:lang w:val="ru-RU"/>
              </w:rPr>
              <w:t>галереї</w:t>
            </w:r>
            <w:proofErr w:type="spellEnd"/>
            <w:r w:rsidRPr="001A1EA0">
              <w:rPr>
                <w:sz w:val="24"/>
                <w:lang w:val="ru-RU"/>
              </w:rPr>
              <w:t xml:space="preserve">, </w:t>
            </w:r>
            <w:proofErr w:type="spellStart"/>
            <w:r w:rsidRPr="001A1EA0">
              <w:rPr>
                <w:sz w:val="24"/>
                <w:lang w:val="ru-RU"/>
              </w:rPr>
              <w:t>секцій</w:t>
            </w:r>
            <w:proofErr w:type="spellEnd"/>
            <w:r w:rsidRPr="001A1EA0">
              <w:rPr>
                <w:sz w:val="24"/>
                <w:lang w:val="ru-RU"/>
              </w:rPr>
              <w:t xml:space="preserve">, </w:t>
            </w:r>
            <w:proofErr w:type="spellStart"/>
            <w:r w:rsidRPr="001A1EA0">
              <w:rPr>
                <w:sz w:val="24"/>
                <w:lang w:val="ru-RU"/>
              </w:rPr>
              <w:t>банера</w:t>
            </w:r>
            <w:proofErr w:type="spellEnd"/>
            <w:r w:rsidRPr="001A1EA0">
              <w:rPr>
                <w:sz w:val="24"/>
                <w:lang w:val="ru-RU"/>
              </w:rPr>
              <w:t xml:space="preserve"> та фото з </w:t>
            </w:r>
            <w:proofErr w:type="spellStart"/>
            <w:r w:rsidRPr="001A1EA0">
              <w:rPr>
                <w:sz w:val="24"/>
                <w:lang w:val="ru-RU"/>
              </w:rPr>
              <w:t>подій</w:t>
            </w:r>
            <w:proofErr w:type="spellEnd"/>
            <w:r w:rsidRPr="001A1EA0">
              <w:rPr>
                <w:sz w:val="24"/>
                <w:lang w:val="ru-RU"/>
              </w:rPr>
              <w:t>.</w:t>
            </w:r>
          </w:p>
        </w:tc>
      </w:tr>
    </w:tbl>
    <w:p w14:paraId="0669ED14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Усі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підключають</w:t>
      </w:r>
      <w:proofErr w:type="spellEnd"/>
      <w:r w:rsidRPr="001A1EA0">
        <w:rPr>
          <w:lang w:val="ru-RU"/>
        </w:rPr>
        <w:t xml:space="preserve"> один </w:t>
      </w:r>
      <w:proofErr w:type="spellStart"/>
      <w:r w:rsidRPr="001A1EA0">
        <w:rPr>
          <w:lang w:val="ru-RU"/>
        </w:rPr>
        <w:t>спільний</w:t>
      </w:r>
      <w:proofErr w:type="spellEnd"/>
      <w:r w:rsidRPr="001A1EA0">
        <w:rPr>
          <w:lang w:val="ru-RU"/>
        </w:rPr>
        <w:t xml:space="preserve"> файл </w:t>
      </w:r>
      <w:proofErr w:type="spellStart"/>
      <w:r w:rsidRPr="001A1EA0">
        <w:rPr>
          <w:lang w:val="ru-RU"/>
        </w:rPr>
        <w:t>стилів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скорочує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дублювання</w:t>
      </w:r>
      <w:proofErr w:type="spellEnd"/>
      <w:r w:rsidRPr="001A1EA0">
        <w:rPr>
          <w:lang w:val="ru-RU"/>
        </w:rPr>
        <w:t xml:space="preserve"> й </w:t>
      </w:r>
      <w:proofErr w:type="spellStart"/>
      <w:r w:rsidRPr="001A1EA0">
        <w:rPr>
          <w:lang w:val="ru-RU"/>
        </w:rPr>
        <w:t>дозволяє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змінити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вигляд</w:t>
      </w:r>
      <w:proofErr w:type="spellEnd"/>
      <w:r w:rsidRPr="001A1EA0">
        <w:rPr>
          <w:lang w:val="ru-RU"/>
        </w:rPr>
        <w:t xml:space="preserve"> сайту в одному </w:t>
      </w:r>
      <w:proofErr w:type="spellStart"/>
      <w:r w:rsidRPr="001A1EA0">
        <w:rPr>
          <w:lang w:val="ru-RU"/>
        </w:rPr>
        <w:t>місці</w:t>
      </w:r>
      <w:proofErr w:type="spellEnd"/>
      <w:r w:rsidRPr="001A1EA0">
        <w:rPr>
          <w:lang w:val="ru-RU"/>
        </w:rPr>
        <w:t xml:space="preserve">. </w:t>
      </w:r>
      <w:r>
        <w:t>JavaScript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розділений</w:t>
      </w:r>
      <w:proofErr w:type="spellEnd"/>
      <w:r w:rsidRPr="001A1EA0">
        <w:rPr>
          <w:lang w:val="ru-RU"/>
        </w:rPr>
        <w:t xml:space="preserve"> на два </w:t>
      </w:r>
      <w:proofErr w:type="spellStart"/>
      <w:r w:rsidRPr="001A1EA0">
        <w:rPr>
          <w:lang w:val="ru-RU"/>
        </w:rPr>
        <w:t>файли</w:t>
      </w:r>
      <w:proofErr w:type="spellEnd"/>
      <w:r w:rsidRPr="001A1EA0">
        <w:rPr>
          <w:lang w:val="ru-RU"/>
        </w:rPr>
        <w:t xml:space="preserve">: </w:t>
      </w:r>
      <w:proofErr w:type="spellStart"/>
      <w:r w:rsidRPr="001A1EA0">
        <w:rPr>
          <w:lang w:val="ru-RU"/>
        </w:rPr>
        <w:t>загальна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логіка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виведення</w:t>
      </w:r>
      <w:proofErr w:type="spellEnd"/>
      <w:r w:rsidRPr="001A1EA0">
        <w:rPr>
          <w:lang w:val="ru-RU"/>
        </w:rPr>
        <w:t xml:space="preserve"> новин.</w:t>
      </w:r>
    </w:p>
    <w:p w14:paraId="28B8BDA8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lastRenderedPageBreak/>
        <w:t xml:space="preserve">Файл </w:t>
      </w:r>
      <w:r>
        <w:t>main</w:t>
      </w:r>
      <w:r w:rsidRPr="001A1EA0">
        <w:rPr>
          <w:lang w:val="ru-RU"/>
        </w:rPr>
        <w:t>.</w:t>
      </w:r>
      <w:proofErr w:type="spellStart"/>
      <w:r>
        <w:t>js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підключений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майже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всіх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сторінках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в </w:t>
      </w:r>
      <w:proofErr w:type="spellStart"/>
      <w:r w:rsidRPr="001A1EA0">
        <w:rPr>
          <w:lang w:val="ru-RU"/>
        </w:rPr>
        <w:t>ньому</w:t>
      </w:r>
      <w:proofErr w:type="spellEnd"/>
      <w:r w:rsidRPr="001A1EA0">
        <w:rPr>
          <w:lang w:val="ru-RU"/>
        </w:rPr>
        <w:t xml:space="preserve"> є </w:t>
      </w:r>
      <w:proofErr w:type="spellStart"/>
      <w:r w:rsidRPr="001A1EA0">
        <w:rPr>
          <w:lang w:val="ru-RU"/>
        </w:rPr>
        <w:t>логіка</w:t>
      </w:r>
      <w:proofErr w:type="spellEnd"/>
      <w:r w:rsidRPr="001A1EA0">
        <w:rPr>
          <w:lang w:val="ru-RU"/>
        </w:rPr>
        <w:t xml:space="preserve"> меню. На </w:t>
      </w:r>
      <w:proofErr w:type="spellStart"/>
      <w:r w:rsidRPr="001A1EA0">
        <w:rPr>
          <w:lang w:val="ru-RU"/>
        </w:rPr>
        <w:t>головній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він</w:t>
      </w:r>
      <w:proofErr w:type="spellEnd"/>
      <w:r w:rsidRPr="001A1EA0">
        <w:rPr>
          <w:lang w:val="ru-RU"/>
        </w:rPr>
        <w:t xml:space="preserve"> також </w:t>
      </w:r>
      <w:proofErr w:type="spellStart"/>
      <w:r w:rsidRPr="001A1EA0">
        <w:rPr>
          <w:lang w:val="ru-RU"/>
        </w:rPr>
        <w:t>відповідає</w:t>
      </w:r>
      <w:proofErr w:type="spellEnd"/>
      <w:r w:rsidRPr="001A1EA0">
        <w:rPr>
          <w:lang w:val="ru-RU"/>
        </w:rPr>
        <w:t xml:space="preserve"> за слайдер і </w:t>
      </w:r>
      <w:proofErr w:type="spellStart"/>
      <w:r w:rsidRPr="001A1EA0">
        <w:rPr>
          <w:lang w:val="ru-RU"/>
        </w:rPr>
        <w:t>динамічні</w:t>
      </w:r>
      <w:proofErr w:type="spellEnd"/>
      <w:r w:rsidRPr="001A1EA0">
        <w:rPr>
          <w:lang w:val="ru-RU"/>
        </w:rPr>
        <w:t xml:space="preserve"> блоки. Файл </w:t>
      </w:r>
      <w:r>
        <w:t>news</w:t>
      </w:r>
      <w:r w:rsidRPr="001A1EA0">
        <w:rPr>
          <w:lang w:val="ru-RU"/>
        </w:rPr>
        <w:t>.</w:t>
      </w:r>
      <w:proofErr w:type="spellStart"/>
      <w:r>
        <w:t>js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потрібний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тільки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новин, тому </w:t>
      </w:r>
      <w:proofErr w:type="spellStart"/>
      <w:r w:rsidRPr="001A1EA0">
        <w:rPr>
          <w:lang w:val="ru-RU"/>
        </w:rPr>
        <w:t>він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підключений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окремо</w:t>
      </w:r>
      <w:proofErr w:type="spellEnd"/>
      <w:r w:rsidRPr="001A1EA0">
        <w:rPr>
          <w:lang w:val="ru-RU"/>
        </w:rPr>
        <w:t xml:space="preserve"> в </w:t>
      </w:r>
      <w:r>
        <w:t>news</w:t>
      </w:r>
      <w:r w:rsidRPr="001A1EA0">
        <w:rPr>
          <w:lang w:val="ru-RU"/>
        </w:rPr>
        <w:t>.</w:t>
      </w:r>
      <w:r>
        <w:t>html</w:t>
      </w:r>
      <w:r w:rsidRPr="001A1EA0">
        <w:rPr>
          <w:lang w:val="ru-RU"/>
        </w:rPr>
        <w:t>.</w:t>
      </w:r>
    </w:p>
    <w:p w14:paraId="5250A202" w14:textId="77777777" w:rsidR="00F2371A" w:rsidRDefault="00000000">
      <w:r>
        <w:rPr>
          <w:noProof/>
        </w:rPr>
        <w:drawing>
          <wp:inline distT="0" distB="0" distL="0" distR="0" wp14:anchorId="6BB04E56" wp14:editId="65BA26B6">
            <wp:extent cx="5394960" cy="3416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1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079B" w14:textId="77777777" w:rsidR="00F2371A" w:rsidRPr="001A1EA0" w:rsidRDefault="00000000">
      <w:pPr>
        <w:spacing w:after="120"/>
        <w:ind w:firstLine="0"/>
        <w:jc w:val="center"/>
        <w:rPr>
          <w:lang w:val="ru-RU"/>
        </w:rPr>
      </w:pPr>
      <w:r w:rsidRPr="001A1EA0">
        <w:rPr>
          <w:sz w:val="24"/>
          <w:lang w:val="ru-RU"/>
        </w:rPr>
        <w:t xml:space="preserve">Рисунок 2.1 - Структура </w:t>
      </w:r>
      <w:proofErr w:type="spellStart"/>
      <w:r w:rsidRPr="001A1EA0">
        <w:rPr>
          <w:sz w:val="24"/>
          <w:lang w:val="ru-RU"/>
        </w:rPr>
        <w:t>файлів</w:t>
      </w:r>
      <w:proofErr w:type="spellEnd"/>
      <w:r w:rsidRPr="001A1EA0">
        <w:rPr>
          <w:sz w:val="24"/>
          <w:lang w:val="ru-RU"/>
        </w:rPr>
        <w:t xml:space="preserve"> </w:t>
      </w:r>
      <w:proofErr w:type="spellStart"/>
      <w:r w:rsidRPr="001A1EA0">
        <w:rPr>
          <w:sz w:val="24"/>
          <w:lang w:val="ru-RU"/>
        </w:rPr>
        <w:t>інформаційного</w:t>
      </w:r>
      <w:proofErr w:type="spellEnd"/>
      <w:r w:rsidRPr="001A1EA0">
        <w:rPr>
          <w:sz w:val="24"/>
          <w:lang w:val="ru-RU"/>
        </w:rPr>
        <w:t xml:space="preserve"> порталу</w:t>
      </w:r>
    </w:p>
    <w:p w14:paraId="6A84C030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2.2 </w:t>
      </w:r>
      <w:proofErr w:type="spellStart"/>
      <w:r w:rsidRPr="001A1EA0">
        <w:rPr>
          <w:rFonts w:ascii="Times New Roman" w:eastAsia="Times New Roman" w:hAnsi="Times New Roman"/>
          <w:lang w:val="ru-RU"/>
        </w:rPr>
        <w:t>Проєктування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сторінок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сайту</w:t>
      </w:r>
    </w:p>
    <w:p w14:paraId="01CDED73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Сайт </w:t>
      </w:r>
      <w:proofErr w:type="spellStart"/>
      <w:r w:rsidRPr="001A1EA0">
        <w:rPr>
          <w:lang w:val="ru-RU"/>
        </w:rPr>
        <w:t>складається</w:t>
      </w:r>
      <w:proofErr w:type="spellEnd"/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п'яти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сторінок</w:t>
      </w:r>
      <w:proofErr w:type="spellEnd"/>
      <w:r w:rsidRPr="001A1EA0">
        <w:rPr>
          <w:lang w:val="ru-RU"/>
        </w:rPr>
        <w:t xml:space="preserve">. Головна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виконує</w:t>
      </w:r>
      <w:proofErr w:type="spellEnd"/>
      <w:r w:rsidRPr="001A1EA0">
        <w:rPr>
          <w:lang w:val="ru-RU"/>
        </w:rPr>
        <w:t xml:space="preserve"> роль центрального входу </w:t>
      </w:r>
      <w:proofErr w:type="gramStart"/>
      <w:r w:rsidRPr="001A1EA0">
        <w:rPr>
          <w:lang w:val="ru-RU"/>
        </w:rPr>
        <w:t>до порталу</w:t>
      </w:r>
      <w:proofErr w:type="gramEnd"/>
      <w:r w:rsidRPr="001A1EA0">
        <w:rPr>
          <w:lang w:val="ru-RU"/>
        </w:rPr>
        <w:t xml:space="preserve">. На </w:t>
      </w:r>
      <w:proofErr w:type="spellStart"/>
      <w:r w:rsidRPr="001A1EA0">
        <w:rPr>
          <w:lang w:val="ru-RU"/>
        </w:rPr>
        <w:t>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розташований</w:t>
      </w:r>
      <w:proofErr w:type="spellEnd"/>
      <w:r w:rsidRPr="001A1EA0">
        <w:rPr>
          <w:lang w:val="ru-RU"/>
        </w:rPr>
        <w:t xml:space="preserve"> великий слайдер, блок </w:t>
      </w:r>
      <w:proofErr w:type="spellStart"/>
      <w:r w:rsidRPr="001A1EA0">
        <w:rPr>
          <w:lang w:val="ru-RU"/>
        </w:rPr>
        <w:t>останніх</w:t>
      </w:r>
      <w:proofErr w:type="spellEnd"/>
      <w:r w:rsidRPr="001A1EA0">
        <w:rPr>
          <w:lang w:val="ru-RU"/>
        </w:rPr>
        <w:t xml:space="preserve"> новин, фото з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 та </w:t>
      </w:r>
      <w:proofErr w:type="spellStart"/>
      <w:r w:rsidRPr="001A1EA0">
        <w:rPr>
          <w:lang w:val="ru-RU"/>
        </w:rPr>
        <w:t>найближчі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дозволяє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користувачу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швидко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побачити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основну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інформацію</w:t>
      </w:r>
      <w:proofErr w:type="spellEnd"/>
      <w:r w:rsidRPr="001A1EA0">
        <w:rPr>
          <w:lang w:val="ru-RU"/>
        </w:rPr>
        <w:t>.</w:t>
      </w:r>
    </w:p>
    <w:p w14:paraId="541AF97E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«Про сайт» </w:t>
      </w:r>
      <w:proofErr w:type="spellStart"/>
      <w:r w:rsidRPr="001A1EA0">
        <w:rPr>
          <w:lang w:val="ru-RU"/>
        </w:rPr>
        <w:t>пояснює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призначення</w:t>
      </w:r>
      <w:proofErr w:type="spellEnd"/>
      <w:r w:rsidRPr="001A1EA0">
        <w:rPr>
          <w:lang w:val="ru-RU"/>
        </w:rPr>
        <w:t xml:space="preserve"> порталу.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«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» </w:t>
      </w:r>
      <w:proofErr w:type="spellStart"/>
      <w:r w:rsidRPr="001A1EA0">
        <w:rPr>
          <w:lang w:val="ru-RU"/>
        </w:rPr>
        <w:t>показує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всі</w:t>
      </w:r>
      <w:proofErr w:type="spellEnd"/>
      <w:r w:rsidRPr="001A1EA0">
        <w:rPr>
          <w:lang w:val="ru-RU"/>
        </w:rPr>
        <w:t xml:space="preserve"> 15 новин </w:t>
      </w:r>
      <w:proofErr w:type="spellStart"/>
      <w:r w:rsidRPr="001A1EA0">
        <w:rPr>
          <w:lang w:val="ru-RU"/>
        </w:rPr>
        <w:t>із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масиву</w:t>
      </w:r>
      <w:proofErr w:type="spellEnd"/>
      <w:r w:rsidRPr="001A1EA0">
        <w:rPr>
          <w:lang w:val="ru-RU"/>
        </w:rPr>
        <w:t xml:space="preserve"> </w:t>
      </w:r>
      <w:proofErr w:type="spellStart"/>
      <w:r>
        <w:t>dataNews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«Галерея» </w:t>
      </w:r>
      <w:proofErr w:type="spellStart"/>
      <w:r w:rsidRPr="001A1EA0">
        <w:rPr>
          <w:lang w:val="ru-RU"/>
        </w:rPr>
        <w:t>містить</w:t>
      </w:r>
      <w:proofErr w:type="spellEnd"/>
      <w:r w:rsidRPr="001A1EA0">
        <w:rPr>
          <w:lang w:val="ru-RU"/>
        </w:rPr>
        <w:t xml:space="preserve"> фото у </w:t>
      </w:r>
      <w:proofErr w:type="spellStart"/>
      <w:r w:rsidRPr="001A1EA0">
        <w:rPr>
          <w:lang w:val="ru-RU"/>
        </w:rPr>
        <w:t>трьох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групах</w:t>
      </w:r>
      <w:proofErr w:type="spellEnd"/>
      <w:r w:rsidRPr="001A1EA0">
        <w:rPr>
          <w:lang w:val="ru-RU"/>
        </w:rPr>
        <w:t xml:space="preserve">. На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«</w:t>
      </w:r>
      <w:proofErr w:type="spellStart"/>
      <w:r w:rsidRPr="001A1EA0">
        <w:rPr>
          <w:lang w:val="ru-RU"/>
        </w:rPr>
        <w:t>Контакти</w:t>
      </w:r>
      <w:proofErr w:type="spellEnd"/>
      <w:r w:rsidRPr="001A1EA0">
        <w:rPr>
          <w:lang w:val="ru-RU"/>
        </w:rPr>
        <w:t xml:space="preserve">» </w:t>
      </w:r>
      <w:proofErr w:type="spellStart"/>
      <w:r w:rsidRPr="001A1EA0">
        <w:rPr>
          <w:lang w:val="ru-RU"/>
        </w:rPr>
        <w:t>розміщено</w:t>
      </w:r>
      <w:proofErr w:type="spellEnd"/>
      <w:r w:rsidRPr="001A1EA0">
        <w:rPr>
          <w:lang w:val="ru-RU"/>
        </w:rPr>
        <w:t xml:space="preserve"> адресу, телефон, </w:t>
      </w:r>
      <w:r>
        <w:t>email</w:t>
      </w:r>
      <w:r w:rsidRPr="001A1EA0">
        <w:rPr>
          <w:lang w:val="ru-RU"/>
        </w:rPr>
        <w:t xml:space="preserve"> і карту.</w:t>
      </w:r>
    </w:p>
    <w:p w14:paraId="29E230C4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lastRenderedPageBreak/>
        <w:t>Під</w:t>
      </w:r>
      <w:proofErr w:type="spellEnd"/>
      <w:r w:rsidRPr="001A1EA0">
        <w:rPr>
          <w:lang w:val="ru-RU"/>
        </w:rPr>
        <w:t xml:space="preserve"> час </w:t>
      </w:r>
      <w:proofErr w:type="spellStart"/>
      <w:r w:rsidRPr="001A1EA0">
        <w:rPr>
          <w:lang w:val="ru-RU"/>
        </w:rPr>
        <w:t>проєктування</w:t>
      </w:r>
      <w:proofErr w:type="spellEnd"/>
      <w:r w:rsidRPr="001A1EA0">
        <w:rPr>
          <w:lang w:val="ru-RU"/>
        </w:rPr>
        <w:t xml:space="preserve"> я </w:t>
      </w:r>
      <w:proofErr w:type="spellStart"/>
      <w:r w:rsidRPr="001A1EA0">
        <w:rPr>
          <w:lang w:val="ru-RU"/>
        </w:rPr>
        <w:t>намагався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змішувати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різні</w:t>
      </w:r>
      <w:proofErr w:type="spellEnd"/>
      <w:r w:rsidRPr="001A1EA0">
        <w:rPr>
          <w:lang w:val="ru-RU"/>
        </w:rPr>
        <w:t xml:space="preserve"> типи </w:t>
      </w:r>
      <w:proofErr w:type="spellStart"/>
      <w:r w:rsidRPr="001A1EA0">
        <w:rPr>
          <w:lang w:val="ru-RU"/>
        </w:rPr>
        <w:t>інформації</w:t>
      </w:r>
      <w:proofErr w:type="spellEnd"/>
      <w:r w:rsidRPr="001A1EA0">
        <w:rPr>
          <w:lang w:val="ru-RU"/>
        </w:rPr>
        <w:t xml:space="preserve"> в одному </w:t>
      </w:r>
      <w:proofErr w:type="spellStart"/>
      <w:r w:rsidRPr="001A1EA0">
        <w:rPr>
          <w:lang w:val="ru-RU"/>
        </w:rPr>
        <w:t>блоці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винесені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окремо</w:t>
      </w:r>
      <w:proofErr w:type="spellEnd"/>
      <w:r w:rsidRPr="001A1EA0">
        <w:rPr>
          <w:lang w:val="ru-RU"/>
        </w:rPr>
        <w:t xml:space="preserve">, галерея </w:t>
      </w:r>
      <w:proofErr w:type="spellStart"/>
      <w:r w:rsidRPr="001A1EA0">
        <w:rPr>
          <w:lang w:val="ru-RU"/>
        </w:rPr>
        <w:t>окремо</w:t>
      </w:r>
      <w:proofErr w:type="spellEnd"/>
      <w:r w:rsidRPr="001A1EA0">
        <w:rPr>
          <w:lang w:val="ru-RU"/>
        </w:rPr>
        <w:t xml:space="preserve">, контактна </w:t>
      </w:r>
      <w:proofErr w:type="spellStart"/>
      <w:r w:rsidRPr="001A1EA0">
        <w:rPr>
          <w:lang w:val="ru-RU"/>
        </w:rPr>
        <w:t>інформація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окремо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спрощує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навігацію</w:t>
      </w:r>
      <w:proofErr w:type="spellEnd"/>
      <w:r w:rsidRPr="001A1EA0">
        <w:rPr>
          <w:lang w:val="ru-RU"/>
        </w:rPr>
        <w:t xml:space="preserve"> і робить сайт </w:t>
      </w:r>
      <w:proofErr w:type="spellStart"/>
      <w:r w:rsidRPr="001A1EA0">
        <w:rPr>
          <w:lang w:val="ru-RU"/>
        </w:rPr>
        <w:t>зрозумілішим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відвідувача</w:t>
      </w:r>
      <w:proofErr w:type="spellEnd"/>
      <w:r w:rsidRPr="001A1EA0">
        <w:rPr>
          <w:lang w:val="ru-RU"/>
        </w:rPr>
        <w:t>.</w:t>
      </w:r>
    </w:p>
    <w:p w14:paraId="65759F73" w14:textId="77777777" w:rsidR="00F2371A" w:rsidRDefault="00000000">
      <w:r>
        <w:rPr>
          <w:noProof/>
        </w:rPr>
        <w:drawing>
          <wp:inline distT="0" distB="0" distL="0" distR="0" wp14:anchorId="316BFC7E" wp14:editId="16C24897">
            <wp:extent cx="5394960" cy="32369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ED38" w14:textId="77777777" w:rsidR="00F2371A" w:rsidRPr="001A1EA0" w:rsidRDefault="00000000">
      <w:pPr>
        <w:spacing w:after="120"/>
        <w:ind w:firstLine="0"/>
        <w:jc w:val="center"/>
        <w:rPr>
          <w:lang w:val="ru-RU"/>
        </w:rPr>
      </w:pPr>
      <w:r w:rsidRPr="001A1EA0">
        <w:rPr>
          <w:sz w:val="24"/>
          <w:lang w:val="ru-RU"/>
        </w:rPr>
        <w:t xml:space="preserve">Рисунок 2.2 - Схема </w:t>
      </w:r>
      <w:proofErr w:type="spellStart"/>
      <w:r w:rsidRPr="001A1EA0">
        <w:rPr>
          <w:sz w:val="24"/>
          <w:lang w:val="ru-RU"/>
        </w:rPr>
        <w:t>головної</w:t>
      </w:r>
      <w:proofErr w:type="spellEnd"/>
      <w:r w:rsidRPr="001A1EA0">
        <w:rPr>
          <w:sz w:val="24"/>
          <w:lang w:val="ru-RU"/>
        </w:rPr>
        <w:t xml:space="preserve"> </w:t>
      </w:r>
      <w:proofErr w:type="spellStart"/>
      <w:r w:rsidRPr="001A1EA0">
        <w:rPr>
          <w:sz w:val="24"/>
          <w:lang w:val="ru-RU"/>
        </w:rPr>
        <w:t>сторінки</w:t>
      </w:r>
      <w:proofErr w:type="spellEnd"/>
    </w:p>
    <w:p w14:paraId="10037382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2.3 </w:t>
      </w:r>
      <w:proofErr w:type="spellStart"/>
      <w:r w:rsidRPr="001A1EA0">
        <w:rPr>
          <w:rFonts w:ascii="Times New Roman" w:eastAsia="Times New Roman" w:hAnsi="Times New Roman"/>
          <w:lang w:val="ru-RU"/>
        </w:rPr>
        <w:t>Навігація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та </w:t>
      </w:r>
      <w:proofErr w:type="spellStart"/>
      <w:r w:rsidRPr="001A1EA0">
        <w:rPr>
          <w:rFonts w:ascii="Times New Roman" w:eastAsia="Times New Roman" w:hAnsi="Times New Roman"/>
          <w:lang w:val="ru-RU"/>
        </w:rPr>
        <w:t>інформаційна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логіка</w:t>
      </w:r>
      <w:proofErr w:type="spellEnd"/>
    </w:p>
    <w:p w14:paraId="6F7306EF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Навігація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побудована</w:t>
      </w:r>
      <w:proofErr w:type="spellEnd"/>
      <w:r w:rsidRPr="001A1EA0">
        <w:rPr>
          <w:lang w:val="ru-RU"/>
        </w:rPr>
        <w:t xml:space="preserve"> через </w:t>
      </w:r>
      <w:proofErr w:type="spellStart"/>
      <w:r w:rsidRPr="001A1EA0">
        <w:rPr>
          <w:lang w:val="ru-RU"/>
        </w:rPr>
        <w:t>звичайні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посилання</w:t>
      </w:r>
      <w:proofErr w:type="spellEnd"/>
      <w:r w:rsidRPr="001A1EA0">
        <w:rPr>
          <w:lang w:val="ru-RU"/>
        </w:rPr>
        <w:t xml:space="preserve"> у тегу </w:t>
      </w:r>
      <w:r>
        <w:t>nav</w:t>
      </w:r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кожної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активний</w:t>
      </w:r>
      <w:proofErr w:type="spellEnd"/>
      <w:r w:rsidRPr="001A1EA0">
        <w:rPr>
          <w:lang w:val="ru-RU"/>
        </w:rPr>
        <w:t xml:space="preserve"> пункт меню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клас</w:t>
      </w:r>
      <w:proofErr w:type="spellEnd"/>
      <w:r w:rsidRPr="001A1EA0">
        <w:rPr>
          <w:lang w:val="ru-RU"/>
        </w:rPr>
        <w:t xml:space="preserve"> </w:t>
      </w:r>
      <w:r>
        <w:t>active</w:t>
      </w:r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допомагає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користувачу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зрозуміти</w:t>
      </w:r>
      <w:proofErr w:type="spellEnd"/>
      <w:r w:rsidRPr="001A1EA0">
        <w:rPr>
          <w:lang w:val="ru-RU"/>
        </w:rPr>
        <w:t xml:space="preserve">, у </w:t>
      </w:r>
      <w:proofErr w:type="spellStart"/>
      <w:r w:rsidRPr="001A1EA0">
        <w:rPr>
          <w:lang w:val="ru-RU"/>
        </w:rPr>
        <w:t>якому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розділі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він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перебуває</w:t>
      </w:r>
      <w:proofErr w:type="spellEnd"/>
      <w:r w:rsidRPr="001A1EA0">
        <w:rPr>
          <w:lang w:val="ru-RU"/>
        </w:rPr>
        <w:t>.</w:t>
      </w:r>
    </w:p>
    <w:p w14:paraId="2ADDEE52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У </w:t>
      </w:r>
      <w:proofErr w:type="spellStart"/>
      <w:r w:rsidRPr="001A1EA0">
        <w:rPr>
          <w:lang w:val="ru-RU"/>
        </w:rPr>
        <w:t>мобільній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версії</w:t>
      </w:r>
      <w:proofErr w:type="spellEnd"/>
      <w:r w:rsidRPr="001A1EA0">
        <w:rPr>
          <w:lang w:val="ru-RU"/>
        </w:rPr>
        <w:t xml:space="preserve"> меню не </w:t>
      </w:r>
      <w:proofErr w:type="spellStart"/>
      <w:r w:rsidRPr="001A1EA0">
        <w:rPr>
          <w:lang w:val="ru-RU"/>
        </w:rPr>
        <w:t>займає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багато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місця</w:t>
      </w:r>
      <w:proofErr w:type="spellEnd"/>
      <w:r w:rsidRPr="001A1EA0">
        <w:rPr>
          <w:lang w:val="ru-RU"/>
        </w:rPr>
        <w:t xml:space="preserve">. Кнопка «Меню» </w:t>
      </w:r>
      <w:proofErr w:type="spellStart"/>
      <w:r w:rsidRPr="001A1EA0">
        <w:rPr>
          <w:lang w:val="ru-RU"/>
        </w:rPr>
        <w:t>відкриває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закриває</w:t>
      </w:r>
      <w:proofErr w:type="spellEnd"/>
      <w:r w:rsidRPr="001A1EA0">
        <w:rPr>
          <w:lang w:val="ru-RU"/>
        </w:rPr>
        <w:t xml:space="preserve"> список </w:t>
      </w:r>
      <w:proofErr w:type="spellStart"/>
      <w:r w:rsidRPr="001A1EA0">
        <w:rPr>
          <w:lang w:val="ru-RU"/>
        </w:rPr>
        <w:t>посилань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цього</w:t>
      </w:r>
      <w:proofErr w:type="spellEnd"/>
      <w:r w:rsidRPr="001A1EA0">
        <w:rPr>
          <w:lang w:val="ru-RU"/>
        </w:rPr>
        <w:t xml:space="preserve"> </w:t>
      </w:r>
      <w:r>
        <w:t>JavaScript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додає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прибирає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клас</w:t>
      </w:r>
      <w:proofErr w:type="spellEnd"/>
      <w:r w:rsidRPr="001A1EA0">
        <w:rPr>
          <w:lang w:val="ru-RU"/>
        </w:rPr>
        <w:t xml:space="preserve"> </w:t>
      </w:r>
      <w:r>
        <w:t>open</w:t>
      </w:r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Рішення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просте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але</w:t>
      </w:r>
      <w:proofErr w:type="spellEnd"/>
      <w:r w:rsidRPr="001A1EA0">
        <w:rPr>
          <w:lang w:val="ru-RU"/>
        </w:rPr>
        <w:t xml:space="preserve"> для невеликого сайту </w:t>
      </w:r>
      <w:proofErr w:type="spellStart"/>
      <w:r w:rsidRPr="001A1EA0">
        <w:rPr>
          <w:lang w:val="ru-RU"/>
        </w:rPr>
        <w:t>його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достатньо</w:t>
      </w:r>
      <w:proofErr w:type="spellEnd"/>
      <w:r w:rsidRPr="001A1EA0">
        <w:rPr>
          <w:lang w:val="ru-RU"/>
        </w:rPr>
        <w:t>.</w:t>
      </w:r>
    </w:p>
    <w:p w14:paraId="1F0C7E0F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У меню </w:t>
      </w:r>
      <w:proofErr w:type="spellStart"/>
      <w:r w:rsidRPr="001A1EA0">
        <w:rPr>
          <w:lang w:val="ru-RU"/>
        </w:rPr>
        <w:t>немає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зайвих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пунктів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Навігація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залишає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тільки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розділи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які</w:t>
      </w:r>
      <w:proofErr w:type="spellEnd"/>
      <w:r w:rsidRPr="001A1EA0">
        <w:rPr>
          <w:lang w:val="ru-RU"/>
        </w:rPr>
        <w:t xml:space="preserve"> реально </w:t>
      </w:r>
      <w:proofErr w:type="spellStart"/>
      <w:r w:rsidRPr="001A1EA0">
        <w:rPr>
          <w:lang w:val="ru-RU"/>
        </w:rPr>
        <w:t>використовуються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сайті</w:t>
      </w:r>
      <w:proofErr w:type="spellEnd"/>
      <w:r w:rsidRPr="001A1EA0">
        <w:rPr>
          <w:lang w:val="ru-RU"/>
        </w:rPr>
        <w:t xml:space="preserve">: </w:t>
      </w:r>
      <w:proofErr w:type="spellStart"/>
      <w:r w:rsidRPr="001A1EA0">
        <w:rPr>
          <w:lang w:val="ru-RU"/>
        </w:rPr>
        <w:t>головна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опис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, галерея та </w:t>
      </w:r>
      <w:proofErr w:type="spellStart"/>
      <w:r w:rsidRPr="001A1EA0">
        <w:rPr>
          <w:lang w:val="ru-RU"/>
        </w:rPr>
        <w:t>контакти</w:t>
      </w:r>
      <w:proofErr w:type="spellEnd"/>
      <w:r w:rsidRPr="001A1EA0">
        <w:rPr>
          <w:lang w:val="ru-RU"/>
        </w:rPr>
        <w:t>.</w:t>
      </w:r>
    </w:p>
    <w:p w14:paraId="3D4CB6C1" w14:textId="77777777" w:rsidR="00F2371A" w:rsidRDefault="00000000">
      <w:pPr>
        <w:spacing w:before="120" w:after="120" w:line="240" w:lineRule="auto"/>
        <w:ind w:left="397" w:right="113" w:firstLine="0"/>
      </w:pPr>
      <w:r>
        <w:rPr>
          <w:rFonts w:ascii="Courier New" w:eastAsia="Courier New" w:hAnsi="Courier New"/>
          <w:sz w:val="20"/>
        </w:rPr>
        <w:t>if (</w:t>
      </w:r>
      <w:proofErr w:type="spellStart"/>
      <w:proofErr w:type="gramStart"/>
      <w:r>
        <w:rPr>
          <w:rFonts w:ascii="Courier New" w:eastAsia="Courier New" w:hAnsi="Courier New"/>
          <w:sz w:val="20"/>
        </w:rPr>
        <w:t>btn</w:t>
      </w:r>
      <w:proofErr w:type="spellEnd"/>
      <w:r>
        <w:rPr>
          <w:rFonts w:ascii="Courier New" w:eastAsia="Courier New" w:hAnsi="Courier New"/>
          <w:sz w:val="20"/>
        </w:rPr>
        <w:t xml:space="preserve"> !</w:t>
      </w:r>
      <w:proofErr w:type="gramEnd"/>
      <w:r>
        <w:rPr>
          <w:rFonts w:ascii="Courier New" w:eastAsia="Courier New" w:hAnsi="Courier New"/>
          <w:sz w:val="20"/>
        </w:rPr>
        <w:t>= null) {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gramStart"/>
      <w:r>
        <w:rPr>
          <w:rFonts w:ascii="Courier New" w:eastAsia="Courier New" w:hAnsi="Courier New"/>
          <w:sz w:val="20"/>
        </w:rPr>
        <w:t>btn.onclick</w:t>
      </w:r>
      <w:proofErr w:type="gramEnd"/>
      <w:r>
        <w:rPr>
          <w:rFonts w:ascii="Courier New" w:eastAsia="Courier New" w:hAnsi="Courier New"/>
          <w:sz w:val="20"/>
        </w:rPr>
        <w:t xml:space="preserve"> = function () {</w:t>
      </w:r>
      <w:r>
        <w:rPr>
          <w:rFonts w:ascii="Courier New" w:eastAsia="Courier New" w:hAnsi="Courier New"/>
          <w:sz w:val="20"/>
        </w:rPr>
        <w:br/>
        <w:t xml:space="preserve">        </w:t>
      </w:r>
      <w:proofErr w:type="gramStart"/>
      <w:r>
        <w:rPr>
          <w:rFonts w:ascii="Courier New" w:eastAsia="Courier New" w:hAnsi="Courier New"/>
          <w:sz w:val="20"/>
        </w:rPr>
        <w:t>menu.classList.toggle</w:t>
      </w:r>
      <w:proofErr w:type="gramEnd"/>
      <w:r>
        <w:rPr>
          <w:rFonts w:ascii="Courier New" w:eastAsia="Courier New" w:hAnsi="Courier New"/>
          <w:sz w:val="20"/>
        </w:rPr>
        <w:t>("open");</w:t>
      </w:r>
      <w:r>
        <w:rPr>
          <w:rFonts w:ascii="Courier New" w:eastAsia="Courier New" w:hAnsi="Courier New"/>
          <w:sz w:val="20"/>
        </w:rPr>
        <w:br/>
        <w:t xml:space="preserve">    };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}</w:t>
      </w:r>
      <w:r>
        <w:rPr>
          <w:rFonts w:ascii="Courier New" w:eastAsia="Courier New" w:hAnsi="Courier New"/>
          <w:sz w:val="20"/>
        </w:rPr>
        <w:br/>
      </w:r>
    </w:p>
    <w:p w14:paraId="430BD185" w14:textId="77777777" w:rsidR="00F2371A" w:rsidRDefault="00000000">
      <w:pPr>
        <w:spacing w:after="120"/>
        <w:ind w:firstLine="0"/>
        <w:jc w:val="center"/>
        <w:rPr>
          <w:sz w:val="24"/>
          <w:lang w:val="ru-RU"/>
        </w:rPr>
      </w:pPr>
      <w:r w:rsidRPr="001A1EA0">
        <w:rPr>
          <w:sz w:val="24"/>
          <w:lang w:val="ru-RU"/>
        </w:rPr>
        <w:t xml:space="preserve">Рисунок 2.3 - Фрагмент </w:t>
      </w:r>
      <w:r>
        <w:rPr>
          <w:sz w:val="24"/>
        </w:rPr>
        <w:t>JavaScript</w:t>
      </w:r>
      <w:r w:rsidRPr="001A1EA0">
        <w:rPr>
          <w:sz w:val="24"/>
          <w:lang w:val="ru-RU"/>
        </w:rPr>
        <w:t xml:space="preserve"> для </w:t>
      </w:r>
      <w:proofErr w:type="spellStart"/>
      <w:r w:rsidRPr="001A1EA0">
        <w:rPr>
          <w:sz w:val="24"/>
          <w:lang w:val="ru-RU"/>
        </w:rPr>
        <w:t>мобільного</w:t>
      </w:r>
      <w:proofErr w:type="spellEnd"/>
      <w:r w:rsidRPr="001A1EA0">
        <w:rPr>
          <w:sz w:val="24"/>
          <w:lang w:val="ru-RU"/>
        </w:rPr>
        <w:t xml:space="preserve"> меню</w:t>
      </w:r>
    </w:p>
    <w:p w14:paraId="37D6B7DE" w14:textId="4358A1A8" w:rsidR="00D856EC" w:rsidRDefault="00D856EC">
      <w:pPr>
        <w:spacing w:after="200" w:line="276" w:lineRule="auto"/>
        <w:ind w:firstLine="0"/>
        <w:rPr>
          <w:sz w:val="24"/>
          <w:lang w:val="ru-RU"/>
        </w:rPr>
      </w:pPr>
      <w:r>
        <w:rPr>
          <w:sz w:val="24"/>
          <w:lang w:val="ru-RU"/>
        </w:rPr>
        <w:br w:type="page"/>
      </w:r>
    </w:p>
    <w:p w14:paraId="3A3E73FC" w14:textId="77777777" w:rsidR="00D856EC" w:rsidRPr="001A1EA0" w:rsidRDefault="00D856EC">
      <w:pPr>
        <w:spacing w:after="120"/>
        <w:ind w:firstLine="0"/>
        <w:jc w:val="center"/>
        <w:rPr>
          <w:lang w:val="ru-RU"/>
        </w:rPr>
      </w:pPr>
    </w:p>
    <w:p w14:paraId="3771B921" w14:textId="77777777" w:rsidR="00F2371A" w:rsidRPr="001A1EA0" w:rsidRDefault="00000000">
      <w:pPr>
        <w:pStyle w:val="1"/>
        <w:jc w:val="center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>РОЗДІЛ 3. ІНІЦІАЛІЗАЦІЯ ТА НАПОВНЕННЯ ПРОЄКТУ</w:t>
      </w:r>
    </w:p>
    <w:p w14:paraId="20D7EA5A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3.1 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Створення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HTML</w:t>
      </w:r>
      <w:r w:rsidRPr="001A1EA0">
        <w:rPr>
          <w:rFonts w:ascii="Times New Roman" w:eastAsia="Times New Roman" w:hAnsi="Times New Roman"/>
          <w:lang w:val="ru-RU"/>
        </w:rPr>
        <w:t>-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сторінок</w:t>
      </w:r>
      <w:proofErr w:type="spellEnd"/>
    </w:p>
    <w:p w14:paraId="16463D7D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Робота над сайтом </w:t>
      </w:r>
      <w:proofErr w:type="spellStart"/>
      <w:r w:rsidRPr="001A1EA0">
        <w:rPr>
          <w:lang w:val="ru-RU"/>
        </w:rPr>
        <w:t>починалася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створення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основних</w:t>
      </w:r>
      <w:proofErr w:type="spellEnd"/>
      <w:r w:rsidRPr="001A1EA0">
        <w:rPr>
          <w:lang w:val="ru-RU"/>
        </w:rPr>
        <w:t xml:space="preserve"> </w:t>
      </w:r>
      <w:r>
        <w:t>HTML</w:t>
      </w:r>
      <w:r w:rsidRPr="001A1EA0">
        <w:rPr>
          <w:lang w:val="ru-RU"/>
        </w:rPr>
        <w:t>-</w:t>
      </w:r>
      <w:proofErr w:type="spellStart"/>
      <w:r w:rsidRPr="001A1EA0">
        <w:rPr>
          <w:lang w:val="ru-RU"/>
        </w:rPr>
        <w:t>файлів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кожної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я прописав </w:t>
      </w:r>
      <w:proofErr w:type="spellStart"/>
      <w:r w:rsidRPr="001A1EA0">
        <w:rPr>
          <w:lang w:val="ru-RU"/>
        </w:rPr>
        <w:t>стандартну</w:t>
      </w:r>
      <w:proofErr w:type="spellEnd"/>
      <w:r w:rsidRPr="001A1EA0">
        <w:rPr>
          <w:lang w:val="ru-RU"/>
        </w:rPr>
        <w:t xml:space="preserve"> структуру документа: </w:t>
      </w:r>
      <w:r>
        <w:t>doctype</w:t>
      </w:r>
      <w:r w:rsidRPr="001A1EA0">
        <w:rPr>
          <w:lang w:val="ru-RU"/>
        </w:rPr>
        <w:t xml:space="preserve">, </w:t>
      </w:r>
      <w:r>
        <w:t>html</w:t>
      </w:r>
      <w:r w:rsidRPr="001A1EA0">
        <w:rPr>
          <w:lang w:val="ru-RU"/>
        </w:rPr>
        <w:t xml:space="preserve">, </w:t>
      </w:r>
      <w:r>
        <w:t>head</w:t>
      </w:r>
      <w:r w:rsidRPr="001A1EA0">
        <w:rPr>
          <w:lang w:val="ru-RU"/>
        </w:rPr>
        <w:t xml:space="preserve"> і </w:t>
      </w:r>
      <w:r>
        <w:t>body</w:t>
      </w:r>
      <w:r w:rsidRPr="001A1EA0">
        <w:rPr>
          <w:lang w:val="ru-RU"/>
        </w:rPr>
        <w:t xml:space="preserve">. У </w:t>
      </w:r>
      <w:r>
        <w:t>head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підключений</w:t>
      </w:r>
      <w:proofErr w:type="spellEnd"/>
      <w:r w:rsidRPr="001A1EA0">
        <w:rPr>
          <w:lang w:val="ru-RU"/>
        </w:rPr>
        <w:t xml:space="preserve"> файл </w:t>
      </w:r>
      <w:r>
        <w:t>style</w:t>
      </w:r>
      <w:r w:rsidRPr="001A1EA0">
        <w:rPr>
          <w:lang w:val="ru-RU"/>
        </w:rPr>
        <w:t>.</w:t>
      </w:r>
      <w:proofErr w:type="spellStart"/>
      <w:r>
        <w:t>css</w:t>
      </w:r>
      <w:proofErr w:type="spellEnd"/>
      <w:r w:rsidRPr="001A1EA0">
        <w:rPr>
          <w:lang w:val="ru-RU"/>
        </w:rPr>
        <w:t xml:space="preserve">, а </w:t>
      </w:r>
      <w:proofErr w:type="spellStart"/>
      <w:r w:rsidRPr="001A1EA0">
        <w:rPr>
          <w:lang w:val="ru-RU"/>
        </w:rPr>
        <w:t>наприкінці</w:t>
      </w:r>
      <w:proofErr w:type="spellEnd"/>
      <w:r w:rsidRPr="001A1EA0">
        <w:rPr>
          <w:lang w:val="ru-RU"/>
        </w:rPr>
        <w:t xml:space="preserve"> </w:t>
      </w:r>
      <w:r>
        <w:t>body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підключені</w:t>
      </w:r>
      <w:proofErr w:type="spellEnd"/>
      <w:r w:rsidRPr="001A1EA0">
        <w:rPr>
          <w:lang w:val="ru-RU"/>
        </w:rPr>
        <w:t xml:space="preserve"> </w:t>
      </w:r>
      <w:r>
        <w:t>JavaScript</w:t>
      </w:r>
      <w:r w:rsidRPr="001A1EA0">
        <w:rPr>
          <w:lang w:val="ru-RU"/>
        </w:rPr>
        <w:t>-</w:t>
      </w:r>
      <w:proofErr w:type="spellStart"/>
      <w:r w:rsidRPr="001A1EA0">
        <w:rPr>
          <w:lang w:val="ru-RU"/>
        </w:rPr>
        <w:t>файли</w:t>
      </w:r>
      <w:proofErr w:type="spellEnd"/>
      <w:r w:rsidRPr="001A1EA0">
        <w:rPr>
          <w:lang w:val="ru-RU"/>
        </w:rPr>
        <w:t>.</w:t>
      </w:r>
    </w:p>
    <w:p w14:paraId="1FB1A021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У </w:t>
      </w:r>
      <w:proofErr w:type="spellStart"/>
      <w:r w:rsidRPr="001A1EA0">
        <w:rPr>
          <w:lang w:val="ru-RU"/>
        </w:rPr>
        <w:t>шапці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сторінок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розміщено</w:t>
      </w:r>
      <w:proofErr w:type="spellEnd"/>
      <w:r w:rsidRPr="001A1EA0">
        <w:rPr>
          <w:lang w:val="ru-RU"/>
        </w:rPr>
        <w:t xml:space="preserve"> логотип з коротким текстом і меню. Така </w:t>
      </w:r>
      <w:proofErr w:type="spellStart"/>
      <w:r w:rsidRPr="001A1EA0">
        <w:rPr>
          <w:lang w:val="ru-RU"/>
        </w:rPr>
        <w:t>частина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повторюється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всіх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сторінках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користувач</w:t>
      </w:r>
      <w:proofErr w:type="spellEnd"/>
      <w:r w:rsidRPr="001A1EA0">
        <w:rPr>
          <w:lang w:val="ru-RU"/>
        </w:rPr>
        <w:t xml:space="preserve"> повинен </w:t>
      </w:r>
      <w:proofErr w:type="spellStart"/>
      <w:r w:rsidRPr="001A1EA0">
        <w:rPr>
          <w:lang w:val="ru-RU"/>
        </w:rPr>
        <w:t>мати</w:t>
      </w:r>
      <w:proofErr w:type="spellEnd"/>
      <w:r w:rsidRPr="001A1EA0">
        <w:rPr>
          <w:lang w:val="ru-RU"/>
        </w:rPr>
        <w:t xml:space="preserve"> доступ до </w:t>
      </w:r>
      <w:proofErr w:type="spellStart"/>
      <w:r w:rsidRPr="001A1EA0">
        <w:rPr>
          <w:lang w:val="ru-RU"/>
        </w:rPr>
        <w:t>навігації</w:t>
      </w:r>
      <w:proofErr w:type="spellEnd"/>
      <w:r w:rsidRPr="001A1EA0">
        <w:rPr>
          <w:lang w:val="ru-RU"/>
        </w:rPr>
        <w:t xml:space="preserve"> з будь-</w:t>
      </w:r>
      <w:proofErr w:type="spellStart"/>
      <w:r w:rsidRPr="001A1EA0">
        <w:rPr>
          <w:lang w:val="ru-RU"/>
        </w:rPr>
        <w:t>якого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місця</w:t>
      </w:r>
      <w:proofErr w:type="spellEnd"/>
      <w:r w:rsidRPr="001A1EA0">
        <w:rPr>
          <w:lang w:val="ru-RU"/>
        </w:rPr>
        <w:t xml:space="preserve"> сайту. Футер також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однаковий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вигляд</w:t>
      </w:r>
      <w:proofErr w:type="spellEnd"/>
      <w:r w:rsidRPr="001A1EA0">
        <w:rPr>
          <w:lang w:val="ru-RU"/>
        </w:rPr>
        <w:t>.</w:t>
      </w:r>
    </w:p>
    <w:p w14:paraId="7C58E2E8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На </w:t>
      </w:r>
      <w:proofErr w:type="spellStart"/>
      <w:r w:rsidRPr="001A1EA0">
        <w:rPr>
          <w:lang w:val="ru-RU"/>
        </w:rPr>
        <w:t>головній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блок </w:t>
      </w:r>
      <w:proofErr w:type="spellStart"/>
      <w:r w:rsidRPr="001A1EA0">
        <w:rPr>
          <w:lang w:val="ru-RU"/>
        </w:rPr>
        <w:t>останніх</w:t>
      </w:r>
      <w:proofErr w:type="spellEnd"/>
      <w:r w:rsidRPr="001A1EA0">
        <w:rPr>
          <w:lang w:val="ru-RU"/>
        </w:rPr>
        <w:t xml:space="preserve"> новин не </w:t>
      </w:r>
      <w:proofErr w:type="spellStart"/>
      <w:r w:rsidRPr="001A1EA0">
        <w:rPr>
          <w:lang w:val="ru-RU"/>
        </w:rPr>
        <w:t>заповнюється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вручну</w:t>
      </w:r>
      <w:proofErr w:type="spellEnd"/>
      <w:r w:rsidRPr="001A1EA0">
        <w:rPr>
          <w:lang w:val="ru-RU"/>
        </w:rPr>
        <w:t xml:space="preserve">. У </w:t>
      </w:r>
      <w:r>
        <w:t>HTML</w:t>
      </w:r>
      <w:r w:rsidRPr="001A1EA0">
        <w:rPr>
          <w:lang w:val="ru-RU"/>
        </w:rPr>
        <w:t xml:space="preserve"> є контейнер з </w:t>
      </w:r>
      <w:proofErr w:type="spellStart"/>
      <w:r w:rsidRPr="001A1EA0">
        <w:rPr>
          <w:lang w:val="ru-RU"/>
        </w:rPr>
        <w:t>ідентифікатором</w:t>
      </w:r>
      <w:proofErr w:type="spellEnd"/>
      <w:r w:rsidRPr="001A1EA0">
        <w:rPr>
          <w:lang w:val="ru-RU"/>
        </w:rPr>
        <w:t xml:space="preserve"> </w:t>
      </w:r>
      <w:proofErr w:type="spellStart"/>
      <w:r>
        <w:t>lastNews</w:t>
      </w:r>
      <w:proofErr w:type="spellEnd"/>
      <w:r w:rsidRPr="001A1EA0">
        <w:rPr>
          <w:lang w:val="ru-RU"/>
        </w:rPr>
        <w:t xml:space="preserve">, а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додаються</w:t>
      </w:r>
      <w:proofErr w:type="spellEnd"/>
      <w:r w:rsidRPr="001A1EA0">
        <w:rPr>
          <w:lang w:val="ru-RU"/>
        </w:rPr>
        <w:t xml:space="preserve"> через </w:t>
      </w:r>
      <w:r>
        <w:t>JavaScript</w:t>
      </w:r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поділ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між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розміткою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динамічним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наповненням</w:t>
      </w:r>
      <w:proofErr w:type="spellEnd"/>
      <w:r w:rsidRPr="001A1EA0">
        <w:rPr>
          <w:lang w:val="ru-RU"/>
        </w:rPr>
        <w:t>.</w:t>
      </w:r>
    </w:p>
    <w:p w14:paraId="7905E513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У </w:t>
      </w:r>
      <w:proofErr w:type="spellStart"/>
      <w:r w:rsidRPr="001A1EA0">
        <w:rPr>
          <w:lang w:val="ru-RU"/>
        </w:rPr>
        <w:t>розмітці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прості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назви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класів</w:t>
      </w:r>
      <w:proofErr w:type="spellEnd"/>
      <w:r w:rsidRPr="001A1EA0">
        <w:rPr>
          <w:lang w:val="ru-RU"/>
        </w:rPr>
        <w:t xml:space="preserve">: </w:t>
      </w:r>
      <w:r>
        <w:t>menu</w:t>
      </w:r>
      <w:r w:rsidRPr="001A1EA0">
        <w:rPr>
          <w:lang w:val="ru-RU"/>
        </w:rPr>
        <w:t xml:space="preserve">, </w:t>
      </w:r>
      <w:r>
        <w:t>news</w:t>
      </w:r>
      <w:r w:rsidRPr="001A1EA0">
        <w:rPr>
          <w:lang w:val="ru-RU"/>
        </w:rPr>
        <w:t xml:space="preserve">, </w:t>
      </w:r>
      <w:r>
        <w:t>news</w:t>
      </w:r>
      <w:r w:rsidRPr="001A1EA0">
        <w:rPr>
          <w:lang w:val="ru-RU"/>
        </w:rPr>
        <w:t>-</w:t>
      </w:r>
      <w:r>
        <w:t>card</w:t>
      </w:r>
      <w:r w:rsidRPr="001A1EA0">
        <w:rPr>
          <w:lang w:val="ru-RU"/>
        </w:rPr>
        <w:t xml:space="preserve">, </w:t>
      </w:r>
      <w:r>
        <w:t>sport</w:t>
      </w:r>
      <w:r w:rsidRPr="001A1EA0">
        <w:rPr>
          <w:lang w:val="ru-RU"/>
        </w:rPr>
        <w:t xml:space="preserve">, </w:t>
      </w:r>
      <w:proofErr w:type="spellStart"/>
      <w:r>
        <w:t>galery</w:t>
      </w:r>
      <w:proofErr w:type="spellEnd"/>
      <w:r w:rsidRPr="001A1EA0">
        <w:rPr>
          <w:lang w:val="ru-RU"/>
        </w:rPr>
        <w:t xml:space="preserve">, </w:t>
      </w:r>
      <w:r>
        <w:t>footer</w:t>
      </w:r>
      <w:r w:rsidRPr="001A1EA0">
        <w:rPr>
          <w:lang w:val="ru-RU"/>
        </w:rPr>
        <w:t xml:space="preserve">, </w:t>
      </w:r>
      <w:r>
        <w:t>block</w:t>
      </w:r>
      <w:r w:rsidRPr="001A1EA0">
        <w:rPr>
          <w:lang w:val="ru-RU"/>
        </w:rPr>
        <w:t xml:space="preserve">, </w:t>
      </w:r>
      <w:r>
        <w:t>box</w:t>
      </w:r>
      <w:r w:rsidRPr="001A1EA0">
        <w:rPr>
          <w:lang w:val="ru-RU"/>
        </w:rPr>
        <w:t xml:space="preserve">. Вони не є </w:t>
      </w:r>
      <w:proofErr w:type="spellStart"/>
      <w:r w:rsidRPr="001A1EA0">
        <w:rPr>
          <w:lang w:val="ru-RU"/>
        </w:rPr>
        <w:t>складними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зате</w:t>
      </w:r>
      <w:proofErr w:type="spellEnd"/>
      <w:r w:rsidRPr="001A1EA0">
        <w:rPr>
          <w:lang w:val="ru-RU"/>
        </w:rPr>
        <w:t xml:space="preserve"> добре </w:t>
      </w:r>
      <w:proofErr w:type="spellStart"/>
      <w:r w:rsidRPr="001A1EA0">
        <w:rPr>
          <w:lang w:val="ru-RU"/>
        </w:rPr>
        <w:t>пояснюють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призначення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елементів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студентської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такий</w:t>
      </w:r>
      <w:proofErr w:type="spellEnd"/>
      <w:r w:rsidRPr="001A1EA0">
        <w:rPr>
          <w:lang w:val="ru-RU"/>
        </w:rPr>
        <w:t xml:space="preserve"> стиль </w:t>
      </w:r>
      <w:proofErr w:type="spellStart"/>
      <w:r w:rsidRPr="001A1EA0">
        <w:rPr>
          <w:lang w:val="ru-RU"/>
        </w:rPr>
        <w:t>підходить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краще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ніж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надто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абстрактні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назви</w:t>
      </w:r>
      <w:proofErr w:type="spellEnd"/>
      <w:r w:rsidRPr="001A1EA0">
        <w:rPr>
          <w:lang w:val="ru-RU"/>
        </w:rPr>
        <w:t>.</w:t>
      </w:r>
    </w:p>
    <w:p w14:paraId="72320169" w14:textId="77777777" w:rsidR="00F2371A" w:rsidRDefault="00000000">
      <w:pPr>
        <w:spacing w:before="120" w:after="120" w:line="240" w:lineRule="auto"/>
        <w:ind w:left="397" w:right="113" w:firstLine="0"/>
      </w:pPr>
      <w:r>
        <w:rPr>
          <w:rFonts w:ascii="Courier New" w:eastAsia="Courier New" w:hAnsi="Courier New"/>
          <w:sz w:val="20"/>
        </w:rPr>
        <w:t>&lt;section class="block"&gt;</w:t>
      </w:r>
      <w:r>
        <w:rPr>
          <w:rFonts w:ascii="Courier New" w:eastAsia="Courier New" w:hAnsi="Courier New"/>
          <w:sz w:val="20"/>
        </w:rPr>
        <w:br/>
        <w:t xml:space="preserve">            &lt;div class="section-title"&gt;</w:t>
      </w:r>
      <w:r>
        <w:rPr>
          <w:rFonts w:ascii="Courier New" w:eastAsia="Courier New" w:hAnsi="Courier New"/>
          <w:sz w:val="20"/>
        </w:rPr>
        <w:br/>
        <w:t xml:space="preserve">                &lt;h2&gt;Останні новини&lt;/h2&gt;</w:t>
      </w:r>
      <w:r>
        <w:rPr>
          <w:rFonts w:ascii="Courier New" w:eastAsia="Courier New" w:hAnsi="Courier New"/>
          <w:sz w:val="20"/>
        </w:rPr>
        <w:br/>
        <w:t xml:space="preserve">                &lt;a href="news.html"&gt;Усі новини&lt;/a&gt;</w:t>
      </w:r>
      <w:r>
        <w:rPr>
          <w:rFonts w:ascii="Courier New" w:eastAsia="Courier New" w:hAnsi="Courier New"/>
          <w:sz w:val="20"/>
        </w:rPr>
        <w:br/>
        <w:t xml:space="preserve">            &lt;/div&gt;</w:t>
      </w:r>
      <w:r>
        <w:rPr>
          <w:rFonts w:ascii="Courier New" w:eastAsia="Courier New" w:hAnsi="Courier New"/>
          <w:sz w:val="20"/>
        </w:rPr>
        <w:br/>
        <w:t xml:space="preserve">            &lt;div class="news" id="lastNews"&gt;&lt;/div&gt;</w:t>
      </w:r>
      <w:r>
        <w:rPr>
          <w:rFonts w:ascii="Courier New" w:eastAsia="Courier New" w:hAnsi="Courier New"/>
          <w:sz w:val="20"/>
        </w:rPr>
        <w:br/>
        <w:t xml:space="preserve">        &lt;/section&gt;</w:t>
      </w:r>
      <w:r>
        <w:rPr>
          <w:rFonts w:ascii="Courier New" w:eastAsia="Courier New" w:hAnsi="Courier New"/>
          <w:sz w:val="20"/>
        </w:rPr>
        <w:br/>
      </w:r>
    </w:p>
    <w:p w14:paraId="036D0E90" w14:textId="77777777" w:rsidR="00F2371A" w:rsidRPr="001A1EA0" w:rsidRDefault="00000000">
      <w:pPr>
        <w:spacing w:after="120"/>
        <w:ind w:firstLine="0"/>
        <w:jc w:val="center"/>
        <w:rPr>
          <w:lang w:val="ru-RU"/>
        </w:rPr>
      </w:pPr>
      <w:r w:rsidRPr="001A1EA0">
        <w:rPr>
          <w:sz w:val="24"/>
          <w:lang w:val="ru-RU"/>
        </w:rPr>
        <w:t xml:space="preserve">Рисунок 3.1 - </w:t>
      </w:r>
      <w:r>
        <w:rPr>
          <w:sz w:val="24"/>
        </w:rPr>
        <w:t>HTML</w:t>
      </w:r>
      <w:r w:rsidRPr="001A1EA0">
        <w:rPr>
          <w:sz w:val="24"/>
          <w:lang w:val="ru-RU"/>
        </w:rPr>
        <w:t xml:space="preserve">-контейнер для </w:t>
      </w:r>
      <w:proofErr w:type="spellStart"/>
      <w:r w:rsidRPr="001A1EA0">
        <w:rPr>
          <w:sz w:val="24"/>
          <w:lang w:val="ru-RU"/>
        </w:rPr>
        <w:t>останніх</w:t>
      </w:r>
      <w:proofErr w:type="spellEnd"/>
      <w:r w:rsidRPr="001A1EA0">
        <w:rPr>
          <w:sz w:val="24"/>
          <w:lang w:val="ru-RU"/>
        </w:rPr>
        <w:t xml:space="preserve"> новин</w:t>
      </w:r>
    </w:p>
    <w:p w14:paraId="09D44FB5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lastRenderedPageBreak/>
        <w:t xml:space="preserve">3.2 </w:t>
      </w:r>
      <w:proofErr w:type="spellStart"/>
      <w:r w:rsidRPr="001A1EA0">
        <w:rPr>
          <w:rFonts w:ascii="Times New Roman" w:eastAsia="Times New Roman" w:hAnsi="Times New Roman"/>
          <w:lang w:val="ru-RU"/>
        </w:rPr>
        <w:t>Підготовка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стилів</w:t>
      </w:r>
      <w:proofErr w:type="spellEnd"/>
    </w:p>
    <w:p w14:paraId="3102785F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Стилі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винесені</w:t>
      </w:r>
      <w:proofErr w:type="spellEnd"/>
      <w:r w:rsidRPr="001A1EA0">
        <w:rPr>
          <w:lang w:val="ru-RU"/>
        </w:rPr>
        <w:t xml:space="preserve"> у файл </w:t>
      </w:r>
      <w:proofErr w:type="spellStart"/>
      <w:r>
        <w:t>css</w:t>
      </w:r>
      <w:proofErr w:type="spellEnd"/>
      <w:r w:rsidRPr="001A1EA0">
        <w:rPr>
          <w:lang w:val="ru-RU"/>
        </w:rPr>
        <w:t>/</w:t>
      </w:r>
      <w:r>
        <w:t>style</w:t>
      </w:r>
      <w:r w:rsidRPr="001A1EA0">
        <w:rPr>
          <w:lang w:val="ru-RU"/>
        </w:rPr>
        <w:t>.</w:t>
      </w:r>
      <w:proofErr w:type="spellStart"/>
      <w:r>
        <w:t>css</w:t>
      </w:r>
      <w:proofErr w:type="spellEnd"/>
      <w:r w:rsidRPr="001A1EA0">
        <w:rPr>
          <w:lang w:val="ru-RU"/>
        </w:rPr>
        <w:t xml:space="preserve">. </w:t>
      </w:r>
      <w:proofErr w:type="gramStart"/>
      <w:r w:rsidRPr="001A1EA0">
        <w:rPr>
          <w:lang w:val="ru-RU"/>
        </w:rPr>
        <w:t>На початку</w:t>
      </w:r>
      <w:proofErr w:type="gramEnd"/>
      <w:r w:rsidRPr="001A1EA0">
        <w:rPr>
          <w:lang w:val="ru-RU"/>
        </w:rPr>
        <w:t xml:space="preserve"> файлу </w:t>
      </w:r>
      <w:proofErr w:type="spellStart"/>
      <w:r w:rsidRPr="001A1EA0">
        <w:rPr>
          <w:lang w:val="ru-RU"/>
        </w:rPr>
        <w:t>прописані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загальні</w:t>
      </w:r>
      <w:proofErr w:type="spellEnd"/>
      <w:r w:rsidRPr="001A1EA0">
        <w:rPr>
          <w:lang w:val="ru-RU"/>
        </w:rPr>
        <w:t xml:space="preserve"> правила для </w:t>
      </w:r>
      <w:r>
        <w:t>body</w:t>
      </w:r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посилань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зображень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Далі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йдуть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стилі</w:t>
      </w:r>
      <w:proofErr w:type="spellEnd"/>
      <w:r w:rsidRPr="001A1EA0">
        <w:rPr>
          <w:lang w:val="ru-RU"/>
        </w:rPr>
        <w:t xml:space="preserve"> шапки, меню, слайдера, </w:t>
      </w:r>
      <w:proofErr w:type="spellStart"/>
      <w:r w:rsidRPr="001A1EA0">
        <w:rPr>
          <w:lang w:val="ru-RU"/>
        </w:rPr>
        <w:t>карток</w:t>
      </w:r>
      <w:proofErr w:type="spellEnd"/>
      <w:r w:rsidRPr="001A1EA0">
        <w:rPr>
          <w:lang w:val="ru-RU"/>
        </w:rPr>
        <w:t xml:space="preserve"> новин,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галереї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контактів</w:t>
      </w:r>
      <w:proofErr w:type="spellEnd"/>
      <w:r w:rsidRPr="001A1EA0">
        <w:rPr>
          <w:lang w:val="ru-RU"/>
        </w:rPr>
        <w:t xml:space="preserve"> і футера.</w:t>
      </w:r>
    </w:p>
    <w:p w14:paraId="46D08F08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Для новин </w:t>
      </w:r>
      <w:proofErr w:type="spellStart"/>
      <w:r w:rsidRPr="001A1EA0">
        <w:rPr>
          <w:lang w:val="ru-RU"/>
        </w:rPr>
        <w:t>використовується</w:t>
      </w:r>
      <w:proofErr w:type="spellEnd"/>
      <w:r w:rsidRPr="001A1EA0">
        <w:rPr>
          <w:lang w:val="ru-RU"/>
        </w:rPr>
        <w:t xml:space="preserve"> </w:t>
      </w:r>
      <w:r>
        <w:t>CSS</w:t>
      </w:r>
      <w:r w:rsidRPr="001A1EA0">
        <w:rPr>
          <w:lang w:val="ru-RU"/>
        </w:rPr>
        <w:t xml:space="preserve"> </w:t>
      </w:r>
      <w:r>
        <w:t>Grid</w:t>
      </w:r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трьома</w:t>
      </w:r>
      <w:proofErr w:type="spellEnd"/>
      <w:r w:rsidRPr="001A1EA0">
        <w:rPr>
          <w:lang w:val="ru-RU"/>
        </w:rPr>
        <w:t xml:space="preserve"> колонками на широкому </w:t>
      </w:r>
      <w:proofErr w:type="spellStart"/>
      <w:r w:rsidRPr="001A1EA0">
        <w:rPr>
          <w:lang w:val="ru-RU"/>
        </w:rPr>
        <w:t>екрані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 створена </w:t>
      </w:r>
      <w:proofErr w:type="spellStart"/>
      <w:r w:rsidRPr="001A1EA0">
        <w:rPr>
          <w:lang w:val="ru-RU"/>
        </w:rPr>
        <w:t>сітка</w:t>
      </w:r>
      <w:proofErr w:type="spellEnd"/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п'яти</w:t>
      </w:r>
      <w:proofErr w:type="spellEnd"/>
      <w:r w:rsidRPr="001A1EA0">
        <w:rPr>
          <w:lang w:val="ru-RU"/>
        </w:rPr>
        <w:t xml:space="preserve"> колонок. Галерея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дві</w:t>
      </w:r>
      <w:proofErr w:type="spellEnd"/>
      <w:r w:rsidRPr="001A1EA0">
        <w:rPr>
          <w:lang w:val="ru-RU"/>
        </w:rPr>
        <w:t xml:space="preserve"> колонки,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фото в </w:t>
      </w:r>
      <w:proofErr w:type="spellStart"/>
      <w:r w:rsidRPr="001A1EA0">
        <w:rPr>
          <w:lang w:val="ru-RU"/>
        </w:rPr>
        <w:t>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більші</w:t>
      </w:r>
      <w:proofErr w:type="spellEnd"/>
      <w:r w:rsidRPr="001A1EA0">
        <w:rPr>
          <w:lang w:val="ru-RU"/>
        </w:rPr>
        <w:t xml:space="preserve">. На </w:t>
      </w:r>
      <w:proofErr w:type="spellStart"/>
      <w:r w:rsidRPr="001A1EA0">
        <w:rPr>
          <w:lang w:val="ru-RU"/>
        </w:rPr>
        <w:t>малих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екранах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сітки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перебудовуються</w:t>
      </w:r>
      <w:proofErr w:type="spellEnd"/>
      <w:r w:rsidRPr="001A1EA0">
        <w:rPr>
          <w:lang w:val="ru-RU"/>
        </w:rPr>
        <w:t>.</w:t>
      </w:r>
    </w:p>
    <w:p w14:paraId="4A0BFA6D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Адаптивність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реалізована</w:t>
      </w:r>
      <w:proofErr w:type="spellEnd"/>
      <w:r w:rsidRPr="001A1EA0">
        <w:rPr>
          <w:lang w:val="ru-RU"/>
        </w:rPr>
        <w:t xml:space="preserve"> через два </w:t>
      </w:r>
      <w:proofErr w:type="spellStart"/>
      <w:r w:rsidRPr="001A1EA0">
        <w:rPr>
          <w:lang w:val="ru-RU"/>
        </w:rPr>
        <w:t>брейкпоінти</w:t>
      </w:r>
      <w:proofErr w:type="spellEnd"/>
      <w:r w:rsidRPr="001A1EA0">
        <w:rPr>
          <w:lang w:val="ru-RU"/>
        </w:rPr>
        <w:t>: 900</w:t>
      </w:r>
      <w:proofErr w:type="spellStart"/>
      <w:r>
        <w:t>px</w:t>
      </w:r>
      <w:proofErr w:type="spellEnd"/>
      <w:r w:rsidRPr="001A1EA0">
        <w:rPr>
          <w:lang w:val="ru-RU"/>
        </w:rPr>
        <w:t xml:space="preserve"> і 650</w:t>
      </w:r>
      <w:proofErr w:type="spellStart"/>
      <w:r>
        <w:t>px</w:t>
      </w:r>
      <w:proofErr w:type="spellEnd"/>
      <w:r w:rsidRPr="001A1EA0">
        <w:rPr>
          <w:lang w:val="ru-RU"/>
        </w:rPr>
        <w:t xml:space="preserve">. Перший </w:t>
      </w:r>
      <w:proofErr w:type="spellStart"/>
      <w:r w:rsidRPr="001A1EA0">
        <w:rPr>
          <w:lang w:val="ru-RU"/>
        </w:rPr>
        <w:t>зменшує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кількість</w:t>
      </w:r>
      <w:proofErr w:type="spellEnd"/>
      <w:r w:rsidRPr="001A1EA0">
        <w:rPr>
          <w:lang w:val="ru-RU"/>
        </w:rPr>
        <w:t xml:space="preserve"> колонок, </w:t>
      </w:r>
      <w:proofErr w:type="spellStart"/>
      <w:r w:rsidRPr="001A1EA0">
        <w:rPr>
          <w:lang w:val="ru-RU"/>
        </w:rPr>
        <w:t>другий</w:t>
      </w:r>
      <w:proofErr w:type="spellEnd"/>
      <w:r w:rsidRPr="001A1EA0">
        <w:rPr>
          <w:lang w:val="ru-RU"/>
        </w:rPr>
        <w:t xml:space="preserve"> переводить </w:t>
      </w:r>
      <w:proofErr w:type="spellStart"/>
      <w:r w:rsidRPr="001A1EA0">
        <w:rPr>
          <w:lang w:val="ru-RU"/>
        </w:rPr>
        <w:t>більшість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блоків</w:t>
      </w:r>
      <w:proofErr w:type="spellEnd"/>
      <w:r w:rsidRPr="001A1EA0">
        <w:rPr>
          <w:lang w:val="ru-RU"/>
        </w:rPr>
        <w:t xml:space="preserve"> в одну колонку і </w:t>
      </w:r>
      <w:proofErr w:type="spellStart"/>
      <w:r w:rsidRPr="001A1EA0">
        <w:rPr>
          <w:lang w:val="ru-RU"/>
        </w:rPr>
        <w:t>показує</w:t>
      </w:r>
      <w:proofErr w:type="spellEnd"/>
      <w:r w:rsidRPr="001A1EA0">
        <w:rPr>
          <w:lang w:val="ru-RU"/>
        </w:rPr>
        <w:t xml:space="preserve"> кнопку меню.</w:t>
      </w:r>
    </w:p>
    <w:p w14:paraId="4892FD3E" w14:textId="77777777" w:rsidR="00F2371A" w:rsidRDefault="00000000">
      <w:pPr>
        <w:jc w:val="both"/>
      </w:pPr>
      <w:r w:rsidRPr="001A1EA0">
        <w:rPr>
          <w:lang w:val="ru-RU"/>
        </w:rPr>
        <w:t xml:space="preserve">На </w:t>
      </w:r>
      <w:proofErr w:type="spellStart"/>
      <w:r w:rsidRPr="001A1EA0">
        <w:rPr>
          <w:lang w:val="ru-RU"/>
        </w:rPr>
        <w:t>телефоні</w:t>
      </w:r>
      <w:proofErr w:type="spellEnd"/>
      <w:r w:rsidRPr="001A1EA0">
        <w:rPr>
          <w:lang w:val="ru-RU"/>
        </w:rPr>
        <w:t xml:space="preserve"> також </w:t>
      </w:r>
      <w:proofErr w:type="spellStart"/>
      <w:r w:rsidRPr="001A1EA0">
        <w:rPr>
          <w:lang w:val="ru-RU"/>
        </w:rPr>
        <w:t>зменшується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розмір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заголовків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слайдері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потрібно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щоб</w:t>
      </w:r>
      <w:proofErr w:type="spellEnd"/>
      <w:r w:rsidRPr="001A1EA0">
        <w:rPr>
          <w:lang w:val="ru-RU"/>
        </w:rPr>
        <w:t xml:space="preserve"> текст не </w:t>
      </w:r>
      <w:proofErr w:type="spellStart"/>
      <w:r w:rsidRPr="001A1EA0">
        <w:rPr>
          <w:lang w:val="ru-RU"/>
        </w:rPr>
        <w:t>перекривав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інші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елементи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залишався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читабельним</w:t>
      </w:r>
      <w:proofErr w:type="spellEnd"/>
      <w:r w:rsidRPr="001A1EA0">
        <w:rPr>
          <w:lang w:val="ru-RU"/>
        </w:rPr>
        <w:t xml:space="preserve">. </w:t>
      </w:r>
      <w:proofErr w:type="spellStart"/>
      <w:r>
        <w:t>Висота</w:t>
      </w:r>
      <w:proofErr w:type="spellEnd"/>
      <w:r>
        <w:t xml:space="preserve"> </w:t>
      </w:r>
      <w:proofErr w:type="spellStart"/>
      <w:r>
        <w:t>слайдера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малому</w:t>
      </w:r>
      <w:proofErr w:type="spellEnd"/>
      <w:r>
        <w:t xml:space="preserve"> екрані теж змінюється.</w:t>
      </w:r>
    </w:p>
    <w:p w14:paraId="4A09FE9A" w14:textId="77777777" w:rsidR="00F2371A" w:rsidRDefault="00000000">
      <w:pPr>
        <w:spacing w:before="120" w:after="120" w:line="240" w:lineRule="auto"/>
        <w:ind w:left="397" w:right="113" w:firstLine="0"/>
      </w:pPr>
      <w:r>
        <w:rPr>
          <w:rFonts w:ascii="Courier New" w:eastAsia="Courier New" w:hAnsi="Courier New"/>
          <w:sz w:val="20"/>
        </w:rPr>
        <w:t>@media (max-width: 650px) {</w:t>
      </w:r>
      <w:r>
        <w:rPr>
          <w:rFonts w:ascii="Courier New" w:eastAsia="Courier New" w:hAnsi="Courier New"/>
          <w:sz w:val="20"/>
        </w:rPr>
        <w:br/>
        <w:t xml:space="preserve">    .top-line {</w:t>
      </w:r>
      <w:r>
        <w:rPr>
          <w:rFonts w:ascii="Courier New" w:eastAsia="Courier New" w:hAnsi="Courier New"/>
          <w:sz w:val="20"/>
        </w:rPr>
        <w:br/>
        <w:t xml:space="preserve">        align-items: flex-start;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.logo h1 {</w:t>
      </w:r>
      <w:r>
        <w:rPr>
          <w:rFonts w:ascii="Courier New" w:eastAsia="Courier New" w:hAnsi="Courier New"/>
          <w:sz w:val="20"/>
        </w:rPr>
        <w:br/>
        <w:t xml:space="preserve">        font-size: 19px;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.menu-btn {</w:t>
      </w:r>
      <w:r>
        <w:rPr>
          <w:rFonts w:ascii="Courier New" w:eastAsia="Courier New" w:hAnsi="Courier New"/>
          <w:sz w:val="20"/>
        </w:rPr>
        <w:br/>
        <w:t xml:space="preserve">        display: block;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.menu {</w:t>
      </w:r>
      <w:r>
        <w:rPr>
          <w:rFonts w:ascii="Courier New" w:eastAsia="Courier New" w:hAnsi="Courier New"/>
          <w:sz w:val="20"/>
        </w:rPr>
        <w:br/>
        <w:t xml:space="preserve">        display: none;</w:t>
      </w:r>
      <w:r>
        <w:rPr>
          <w:rFonts w:ascii="Courier New" w:eastAsia="Courier New" w:hAnsi="Courier New"/>
          <w:sz w:val="20"/>
        </w:rPr>
        <w:br/>
        <w:t xml:space="preserve">        flex-direction: column;</w:t>
      </w:r>
      <w:r>
        <w:rPr>
          <w:rFonts w:ascii="Courier New" w:eastAsia="Courier New" w:hAnsi="Courier New"/>
          <w:sz w:val="20"/>
        </w:rPr>
        <w:br/>
        <w:t xml:space="preserve">        padding-bottom: 15px;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.menu.open {</w:t>
      </w:r>
      <w:r>
        <w:rPr>
          <w:rFonts w:ascii="Courier New" w:eastAsia="Courier New" w:hAnsi="Courier New"/>
          <w:sz w:val="20"/>
        </w:rPr>
        <w:br/>
        <w:t xml:space="preserve">        display: flex;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.slider,</w:t>
      </w:r>
      <w:r>
        <w:rPr>
          <w:rFonts w:ascii="Courier New" w:eastAsia="Courier New" w:hAnsi="Courier New"/>
          <w:sz w:val="20"/>
        </w:rPr>
        <w:br/>
        <w:t xml:space="preserve">    .slide,</w:t>
      </w:r>
      <w:r>
        <w:rPr>
          <w:rFonts w:ascii="Courier New" w:eastAsia="Courier New" w:hAnsi="Courier New"/>
          <w:sz w:val="20"/>
        </w:rPr>
        <w:br/>
        <w:t xml:space="preserve">    .slide img {</w:t>
      </w:r>
      <w:r>
        <w:rPr>
          <w:rFonts w:ascii="Courier New" w:eastAsia="Courier New" w:hAnsi="Courier New"/>
          <w:sz w:val="20"/>
        </w:rPr>
        <w:br/>
        <w:t xml:space="preserve">        height: 350px;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.slide-text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left: 20px;</w:t>
      </w:r>
      <w:r>
        <w:rPr>
          <w:rFonts w:ascii="Courier New" w:eastAsia="Courier New" w:hAnsi="Courier New"/>
          <w:sz w:val="20"/>
        </w:rPr>
        <w:br/>
        <w:t xml:space="preserve">        right: 20px;</w:t>
      </w:r>
      <w:r>
        <w:rPr>
          <w:rFonts w:ascii="Courier New" w:eastAsia="Courier New" w:hAnsi="Courier New"/>
          <w:sz w:val="20"/>
        </w:rPr>
        <w:br/>
        <w:t xml:space="preserve">        bottom: 35px;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.slide-text h2 {</w:t>
      </w:r>
      <w:r>
        <w:rPr>
          <w:rFonts w:ascii="Courier New" w:eastAsia="Courier New" w:hAnsi="Courier New"/>
          <w:sz w:val="20"/>
        </w:rPr>
        <w:br/>
        <w:t xml:space="preserve">        font-size: 28px;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.slide-text p {</w:t>
      </w:r>
      <w:r>
        <w:rPr>
          <w:rFonts w:ascii="Courier New" w:eastAsia="Courier New" w:hAnsi="Courier New"/>
          <w:sz w:val="20"/>
        </w:rPr>
        <w:br/>
        <w:t xml:space="preserve">        font-size: 16px;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.news,</w:t>
      </w:r>
      <w:r>
        <w:rPr>
          <w:rFonts w:ascii="Courier New" w:eastAsia="Courier New" w:hAnsi="Courier New"/>
          <w:sz w:val="20"/>
        </w:rPr>
        <w:br/>
        <w:t xml:space="preserve">    .sport,</w:t>
      </w:r>
      <w:r>
        <w:rPr>
          <w:rFonts w:ascii="Courier New" w:eastAsia="Courier New" w:hAnsi="Courier New"/>
          <w:sz w:val="20"/>
        </w:rPr>
        <w:br/>
        <w:t xml:space="preserve">    .galery,</w:t>
      </w:r>
      <w:r>
        <w:rPr>
          <w:rFonts w:ascii="Courier New" w:eastAsia="Courier New" w:hAnsi="Courier New"/>
          <w:sz w:val="20"/>
        </w:rPr>
        <w:br/>
        <w:t xml:space="preserve">    .photo-line,</w:t>
      </w:r>
      <w:r>
        <w:rPr>
          <w:rFonts w:ascii="Courier New" w:eastAsia="Courier New" w:hAnsi="Courier New"/>
          <w:sz w:val="20"/>
        </w:rPr>
        <w:br/>
        <w:t xml:space="preserve">    .event-list {</w:t>
      </w:r>
      <w:r>
        <w:rPr>
          <w:rFonts w:ascii="Courier New" w:eastAsia="Courier New" w:hAnsi="Courier New"/>
          <w:sz w:val="20"/>
        </w:rPr>
        <w:br/>
        <w:t xml:space="preserve">        grid-template-columns: 1fr;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.event-card {</w:t>
      </w:r>
      <w:r>
        <w:rPr>
          <w:rFonts w:ascii="Courier New" w:eastAsia="Courier New" w:hAnsi="Courier New"/>
          <w:sz w:val="20"/>
        </w:rPr>
        <w:br/>
        <w:t xml:space="preserve">        display: block;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.event-date {</w:t>
      </w:r>
      <w:r>
        <w:rPr>
          <w:rFonts w:ascii="Courier New" w:eastAsia="Courier New" w:hAnsi="Courier New"/>
          <w:sz w:val="20"/>
        </w:rPr>
        <w:br/>
        <w:t xml:space="preserve">        margin-bottom: 12px;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.page-banner h2 {</w:t>
      </w:r>
      <w:r>
        <w:rPr>
          <w:rFonts w:ascii="Courier New" w:eastAsia="Courier New" w:hAnsi="Courier New"/>
          <w:sz w:val="20"/>
        </w:rPr>
        <w:br/>
        <w:t xml:space="preserve">        font-size: 30px;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.section-title {</w:t>
      </w:r>
      <w:r>
        <w:rPr>
          <w:rFonts w:ascii="Courier New" w:eastAsia="Courier New" w:hAnsi="Courier New"/>
          <w:sz w:val="20"/>
        </w:rPr>
        <w:br/>
        <w:t xml:space="preserve">        display: block;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</w:p>
    <w:p w14:paraId="7C7933EE" w14:textId="77777777" w:rsidR="00F2371A" w:rsidRPr="001A1EA0" w:rsidRDefault="00000000">
      <w:pPr>
        <w:spacing w:after="120"/>
        <w:ind w:firstLine="0"/>
        <w:jc w:val="center"/>
        <w:rPr>
          <w:lang w:val="ru-RU"/>
        </w:rPr>
      </w:pPr>
      <w:r w:rsidRPr="001A1EA0">
        <w:rPr>
          <w:sz w:val="24"/>
          <w:lang w:val="ru-RU"/>
        </w:rPr>
        <w:t xml:space="preserve">Рисунок 3.2 - Фрагмент </w:t>
      </w:r>
      <w:r>
        <w:rPr>
          <w:sz w:val="24"/>
        </w:rPr>
        <w:t>CSS</w:t>
      </w:r>
      <w:r w:rsidRPr="001A1EA0">
        <w:rPr>
          <w:sz w:val="24"/>
          <w:lang w:val="ru-RU"/>
        </w:rPr>
        <w:t xml:space="preserve"> для </w:t>
      </w:r>
      <w:proofErr w:type="spellStart"/>
      <w:r w:rsidRPr="001A1EA0">
        <w:rPr>
          <w:sz w:val="24"/>
          <w:lang w:val="ru-RU"/>
        </w:rPr>
        <w:t>мобільної</w:t>
      </w:r>
      <w:proofErr w:type="spellEnd"/>
      <w:r w:rsidRPr="001A1EA0">
        <w:rPr>
          <w:sz w:val="24"/>
          <w:lang w:val="ru-RU"/>
        </w:rPr>
        <w:t xml:space="preserve"> </w:t>
      </w:r>
      <w:proofErr w:type="spellStart"/>
      <w:r w:rsidRPr="001A1EA0">
        <w:rPr>
          <w:sz w:val="24"/>
          <w:lang w:val="ru-RU"/>
        </w:rPr>
        <w:t>версії</w:t>
      </w:r>
      <w:proofErr w:type="spellEnd"/>
    </w:p>
    <w:p w14:paraId="50CA376F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3.3 </w:t>
      </w:r>
      <w:proofErr w:type="spellStart"/>
      <w:r w:rsidRPr="001A1EA0">
        <w:rPr>
          <w:rFonts w:ascii="Times New Roman" w:eastAsia="Times New Roman" w:hAnsi="Times New Roman"/>
          <w:lang w:val="ru-RU"/>
        </w:rPr>
        <w:t>Наповнення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сайту </w:t>
      </w:r>
      <w:proofErr w:type="spellStart"/>
      <w:r w:rsidRPr="001A1EA0">
        <w:rPr>
          <w:rFonts w:ascii="Times New Roman" w:eastAsia="Times New Roman" w:hAnsi="Times New Roman"/>
          <w:lang w:val="ru-RU"/>
        </w:rPr>
        <w:t>демонстраційними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матеріалами</w:t>
      </w:r>
      <w:proofErr w:type="spellEnd"/>
    </w:p>
    <w:p w14:paraId="78BD6E78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Щоб</w:t>
      </w:r>
      <w:proofErr w:type="spellEnd"/>
      <w:r w:rsidRPr="001A1EA0">
        <w:rPr>
          <w:lang w:val="ru-RU"/>
        </w:rPr>
        <w:t xml:space="preserve"> сайт не </w:t>
      </w:r>
      <w:proofErr w:type="spellStart"/>
      <w:r w:rsidRPr="001A1EA0">
        <w:rPr>
          <w:lang w:val="ru-RU"/>
        </w:rPr>
        <w:t>виглядав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порожнім</w:t>
      </w:r>
      <w:proofErr w:type="spellEnd"/>
      <w:r w:rsidRPr="001A1EA0">
        <w:rPr>
          <w:lang w:val="ru-RU"/>
        </w:rPr>
        <w:t xml:space="preserve">, я </w:t>
      </w:r>
      <w:proofErr w:type="spellStart"/>
      <w:r w:rsidRPr="001A1EA0">
        <w:rPr>
          <w:lang w:val="ru-RU"/>
        </w:rPr>
        <w:t>підготував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демонстраційні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дані</w:t>
      </w:r>
      <w:proofErr w:type="spellEnd"/>
      <w:r w:rsidRPr="001A1EA0">
        <w:rPr>
          <w:lang w:val="ru-RU"/>
        </w:rPr>
        <w:t xml:space="preserve">. У </w:t>
      </w:r>
      <w:proofErr w:type="spellStart"/>
      <w:r w:rsidRPr="001A1EA0">
        <w:rPr>
          <w:lang w:val="ru-RU"/>
        </w:rPr>
        <w:t>масиві</w:t>
      </w:r>
      <w:proofErr w:type="spellEnd"/>
      <w:r w:rsidRPr="001A1EA0">
        <w:rPr>
          <w:lang w:val="ru-RU"/>
        </w:rPr>
        <w:t xml:space="preserve"> </w:t>
      </w:r>
      <w:proofErr w:type="spellStart"/>
      <w:r>
        <w:t>dataNews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знаходяться</w:t>
      </w:r>
      <w:proofErr w:type="spellEnd"/>
      <w:r w:rsidRPr="001A1EA0">
        <w:rPr>
          <w:lang w:val="ru-RU"/>
        </w:rPr>
        <w:t xml:space="preserve"> 15 новин. </w:t>
      </w:r>
      <w:proofErr w:type="spellStart"/>
      <w:r w:rsidRPr="001A1EA0">
        <w:rPr>
          <w:lang w:val="ru-RU"/>
        </w:rPr>
        <w:t>Кожна</w:t>
      </w:r>
      <w:proofErr w:type="spellEnd"/>
      <w:r w:rsidRPr="001A1EA0">
        <w:rPr>
          <w:lang w:val="ru-RU"/>
        </w:rPr>
        <w:t xml:space="preserve"> новина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r>
        <w:t>id</w:t>
      </w:r>
      <w:r w:rsidRPr="001A1EA0">
        <w:rPr>
          <w:lang w:val="ru-RU"/>
        </w:rPr>
        <w:t xml:space="preserve">, дату, заголовок, короткий </w:t>
      </w:r>
      <w:proofErr w:type="spellStart"/>
      <w:r w:rsidRPr="001A1EA0">
        <w:rPr>
          <w:lang w:val="ru-RU"/>
        </w:rPr>
        <w:t>опис</w:t>
      </w:r>
      <w:proofErr w:type="spellEnd"/>
      <w:r w:rsidRPr="001A1EA0">
        <w:rPr>
          <w:lang w:val="ru-RU"/>
        </w:rPr>
        <w:t xml:space="preserve"> і шлях до картинки.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дозволяє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виводити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однакові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без ручного </w:t>
      </w:r>
      <w:proofErr w:type="spellStart"/>
      <w:r w:rsidRPr="001A1EA0">
        <w:rPr>
          <w:lang w:val="ru-RU"/>
        </w:rPr>
        <w:t>дублювання</w:t>
      </w:r>
      <w:proofErr w:type="spellEnd"/>
      <w:r w:rsidRPr="001A1EA0">
        <w:rPr>
          <w:lang w:val="ru-RU"/>
        </w:rPr>
        <w:t xml:space="preserve"> </w:t>
      </w:r>
      <w:r>
        <w:t>HTML</w:t>
      </w:r>
      <w:r w:rsidRPr="001A1EA0">
        <w:rPr>
          <w:lang w:val="ru-RU"/>
        </w:rPr>
        <w:t>.</w:t>
      </w:r>
    </w:p>
    <w:p w14:paraId="1643E6EF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Окремо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створені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масиви</w:t>
      </w:r>
      <w:proofErr w:type="spellEnd"/>
      <w:r w:rsidRPr="001A1EA0">
        <w:rPr>
          <w:lang w:val="ru-RU"/>
        </w:rPr>
        <w:t xml:space="preserve"> </w:t>
      </w:r>
      <w:proofErr w:type="spellStart"/>
      <w:r>
        <w:t>sportList</w:t>
      </w:r>
      <w:proofErr w:type="spellEnd"/>
      <w:r w:rsidRPr="001A1EA0">
        <w:rPr>
          <w:lang w:val="ru-RU"/>
        </w:rPr>
        <w:t xml:space="preserve">, </w:t>
      </w:r>
      <w:proofErr w:type="spellStart"/>
      <w:r>
        <w:t>galery</w:t>
      </w:r>
      <w:proofErr w:type="spellEnd"/>
      <w:r w:rsidRPr="001A1EA0">
        <w:rPr>
          <w:lang w:val="ru-RU"/>
        </w:rPr>
        <w:t xml:space="preserve"> і </w:t>
      </w:r>
      <w:proofErr w:type="spellStart"/>
      <w:r>
        <w:t>shafa</w:t>
      </w:r>
      <w:proofErr w:type="spellEnd"/>
      <w:r w:rsidRPr="001A1EA0">
        <w:rPr>
          <w:lang w:val="ru-RU"/>
        </w:rPr>
        <w:t xml:space="preserve">. Перший </w:t>
      </w:r>
      <w:proofErr w:type="spellStart"/>
      <w:r w:rsidRPr="001A1EA0">
        <w:rPr>
          <w:lang w:val="ru-RU"/>
        </w:rPr>
        <w:t>відповідає</w:t>
      </w:r>
      <w:proofErr w:type="spellEnd"/>
      <w:r w:rsidRPr="001A1EA0">
        <w:rPr>
          <w:lang w:val="ru-RU"/>
        </w:rPr>
        <w:t xml:space="preserve"> за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другий</w:t>
      </w:r>
      <w:proofErr w:type="spellEnd"/>
      <w:r w:rsidRPr="001A1EA0">
        <w:rPr>
          <w:lang w:val="ru-RU"/>
        </w:rPr>
        <w:t xml:space="preserve"> за фото на </w:t>
      </w:r>
      <w:proofErr w:type="spellStart"/>
      <w:r w:rsidRPr="001A1EA0">
        <w:rPr>
          <w:lang w:val="ru-RU"/>
        </w:rPr>
        <w:t>головній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третій</w:t>
      </w:r>
      <w:proofErr w:type="spellEnd"/>
      <w:r w:rsidRPr="001A1EA0">
        <w:rPr>
          <w:lang w:val="ru-RU"/>
        </w:rPr>
        <w:t xml:space="preserve"> за </w:t>
      </w:r>
      <w:proofErr w:type="spellStart"/>
      <w:r w:rsidRPr="001A1EA0">
        <w:rPr>
          <w:lang w:val="ru-RU"/>
        </w:rPr>
        <w:t>найближчі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lastRenderedPageBreak/>
        <w:t>Назви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змінних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залишені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простими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щоб</w:t>
      </w:r>
      <w:proofErr w:type="spellEnd"/>
      <w:r w:rsidRPr="001A1EA0">
        <w:rPr>
          <w:lang w:val="ru-RU"/>
        </w:rPr>
        <w:t xml:space="preserve"> код </w:t>
      </w:r>
      <w:proofErr w:type="spellStart"/>
      <w:r w:rsidRPr="001A1EA0">
        <w:rPr>
          <w:lang w:val="ru-RU"/>
        </w:rPr>
        <w:t>був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зрозумілим</w:t>
      </w:r>
      <w:proofErr w:type="spellEnd"/>
      <w:r w:rsidRPr="001A1EA0">
        <w:rPr>
          <w:lang w:val="ru-RU"/>
        </w:rPr>
        <w:t xml:space="preserve"> для студента-</w:t>
      </w:r>
      <w:proofErr w:type="spellStart"/>
      <w:r w:rsidRPr="001A1EA0">
        <w:rPr>
          <w:lang w:val="ru-RU"/>
        </w:rPr>
        <w:t>початківця</w:t>
      </w:r>
      <w:proofErr w:type="spellEnd"/>
      <w:r w:rsidRPr="001A1EA0">
        <w:rPr>
          <w:lang w:val="ru-RU"/>
        </w:rPr>
        <w:t>.</w:t>
      </w:r>
    </w:p>
    <w:p w14:paraId="45FF23AF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Зображення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зберігаються</w:t>
      </w:r>
      <w:proofErr w:type="spellEnd"/>
      <w:r w:rsidRPr="001A1EA0">
        <w:rPr>
          <w:lang w:val="ru-RU"/>
        </w:rPr>
        <w:t xml:space="preserve"> у папках </w:t>
      </w:r>
      <w:proofErr w:type="spellStart"/>
      <w:r>
        <w:t>img</w:t>
      </w:r>
      <w:proofErr w:type="spellEnd"/>
      <w:r w:rsidRPr="001A1EA0">
        <w:rPr>
          <w:lang w:val="ru-RU"/>
        </w:rPr>
        <w:t>/</w:t>
      </w:r>
      <w:r>
        <w:t>news</w:t>
      </w:r>
      <w:r w:rsidRPr="001A1EA0">
        <w:rPr>
          <w:lang w:val="ru-RU"/>
        </w:rPr>
        <w:t xml:space="preserve">, </w:t>
      </w:r>
      <w:proofErr w:type="spellStart"/>
      <w:r>
        <w:t>img</w:t>
      </w:r>
      <w:proofErr w:type="spellEnd"/>
      <w:r w:rsidRPr="001A1EA0">
        <w:rPr>
          <w:lang w:val="ru-RU"/>
        </w:rPr>
        <w:t>/</w:t>
      </w:r>
      <w:r>
        <w:t>gallery</w:t>
      </w:r>
      <w:r w:rsidRPr="001A1EA0">
        <w:rPr>
          <w:lang w:val="ru-RU"/>
        </w:rPr>
        <w:t xml:space="preserve">, </w:t>
      </w:r>
      <w:proofErr w:type="spellStart"/>
      <w:r>
        <w:t>img</w:t>
      </w:r>
      <w:proofErr w:type="spellEnd"/>
      <w:r w:rsidRPr="001A1EA0">
        <w:rPr>
          <w:lang w:val="ru-RU"/>
        </w:rPr>
        <w:t>/</w:t>
      </w:r>
      <w:r>
        <w:t>sports</w:t>
      </w:r>
      <w:r w:rsidRPr="001A1EA0">
        <w:rPr>
          <w:lang w:val="ru-RU"/>
        </w:rPr>
        <w:t xml:space="preserve"> і </w:t>
      </w:r>
      <w:proofErr w:type="spellStart"/>
      <w:r>
        <w:t>img</w:t>
      </w:r>
      <w:proofErr w:type="spellEnd"/>
      <w:r w:rsidRPr="001A1EA0">
        <w:rPr>
          <w:lang w:val="ru-RU"/>
        </w:rPr>
        <w:t>/</w:t>
      </w:r>
      <w:r>
        <w:t>photos</w:t>
      </w:r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Частину</w:t>
      </w:r>
      <w:proofErr w:type="spellEnd"/>
      <w:r w:rsidRPr="001A1EA0">
        <w:rPr>
          <w:lang w:val="ru-RU"/>
        </w:rPr>
        <w:t xml:space="preserve"> картинок я </w:t>
      </w:r>
      <w:proofErr w:type="spellStart"/>
      <w:r w:rsidRPr="001A1EA0">
        <w:rPr>
          <w:lang w:val="ru-RU"/>
        </w:rPr>
        <w:t>зробив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вигляді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сцен без </w:t>
      </w:r>
      <w:proofErr w:type="spellStart"/>
      <w:r w:rsidRPr="001A1EA0">
        <w:rPr>
          <w:lang w:val="ru-RU"/>
        </w:rPr>
        <w:t>зайвого</w:t>
      </w:r>
      <w:proofErr w:type="spellEnd"/>
      <w:r w:rsidRPr="001A1EA0">
        <w:rPr>
          <w:lang w:val="ru-RU"/>
        </w:rPr>
        <w:t xml:space="preserve"> тексту </w:t>
      </w:r>
      <w:proofErr w:type="spellStart"/>
      <w:r w:rsidRPr="001A1EA0">
        <w:rPr>
          <w:lang w:val="ru-RU"/>
        </w:rPr>
        <w:t>всередині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щоб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підписи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галереї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виглядали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охайніше</w:t>
      </w:r>
      <w:proofErr w:type="spellEnd"/>
      <w:r w:rsidRPr="001A1EA0">
        <w:rPr>
          <w:lang w:val="ru-RU"/>
        </w:rPr>
        <w:t>.</w:t>
      </w:r>
    </w:p>
    <w:p w14:paraId="6808C7A4" w14:textId="77777777" w:rsidR="00F2371A" w:rsidRDefault="00000000">
      <w:pPr>
        <w:jc w:val="both"/>
        <w:rPr>
          <w:lang w:val="uk-UA"/>
        </w:rPr>
      </w:pP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демонстраційний</w:t>
      </w:r>
      <w:proofErr w:type="spellEnd"/>
      <w:r w:rsidRPr="001A1EA0">
        <w:rPr>
          <w:lang w:val="ru-RU"/>
        </w:rPr>
        <w:t xml:space="preserve"> характер, </w:t>
      </w:r>
      <w:proofErr w:type="spellStart"/>
      <w:r w:rsidRPr="001A1EA0">
        <w:rPr>
          <w:lang w:val="ru-RU"/>
        </w:rPr>
        <w:t>але</w:t>
      </w:r>
      <w:proofErr w:type="spellEnd"/>
      <w:r w:rsidRPr="001A1EA0">
        <w:rPr>
          <w:lang w:val="ru-RU"/>
        </w:rPr>
        <w:t xml:space="preserve"> вони </w:t>
      </w:r>
      <w:proofErr w:type="spellStart"/>
      <w:r w:rsidRPr="001A1EA0">
        <w:rPr>
          <w:lang w:val="ru-RU"/>
        </w:rPr>
        <w:t>підібрані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відповідно</w:t>
      </w:r>
      <w:proofErr w:type="spellEnd"/>
      <w:r w:rsidRPr="001A1EA0">
        <w:rPr>
          <w:lang w:val="ru-RU"/>
        </w:rPr>
        <w:t xml:space="preserve"> до теми порталу: </w:t>
      </w:r>
      <w:proofErr w:type="spellStart"/>
      <w:r w:rsidRPr="001A1EA0">
        <w:rPr>
          <w:lang w:val="ru-RU"/>
        </w:rPr>
        <w:t>футбольний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турнір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волейбольна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секція</w:t>
      </w:r>
      <w:proofErr w:type="spellEnd"/>
      <w:r w:rsidRPr="001A1EA0">
        <w:rPr>
          <w:lang w:val="ru-RU"/>
        </w:rPr>
        <w:t xml:space="preserve">, баскетбол, </w:t>
      </w:r>
      <w:proofErr w:type="spellStart"/>
      <w:r w:rsidRPr="001A1EA0">
        <w:rPr>
          <w:lang w:val="ru-RU"/>
        </w:rPr>
        <w:t>теніс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кіберспорт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нагородження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розклад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допомагає</w:t>
      </w:r>
      <w:proofErr w:type="spellEnd"/>
      <w:r>
        <w:t xml:space="preserve"> </w:t>
      </w:r>
      <w:proofErr w:type="spellStart"/>
      <w:r>
        <w:t>показати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сайт </w:t>
      </w:r>
      <w:proofErr w:type="spellStart"/>
      <w:r>
        <w:t>виглядатиме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наповнення</w:t>
      </w:r>
      <w:proofErr w:type="spellEnd"/>
      <w:r>
        <w:t>.</w:t>
      </w:r>
    </w:p>
    <w:p w14:paraId="7F6D8D41" w14:textId="00CF03E0" w:rsidR="001A1EA0" w:rsidRPr="001A1EA0" w:rsidRDefault="001A1EA0" w:rsidP="001A1EA0">
      <w:pPr>
        <w:spacing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14:paraId="33DFBAF7" w14:textId="77777777" w:rsidR="00F2371A" w:rsidRPr="001A1EA0" w:rsidRDefault="00000000">
      <w:pPr>
        <w:pStyle w:val="1"/>
        <w:jc w:val="center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lastRenderedPageBreak/>
        <w:t>РОЗДІЛ 4. ПРОГРАМНА РЕАЛІЗАЦІЯ ІНТЕРАКТИВНИХ ЕЛЕМЕНТІВ</w:t>
      </w:r>
    </w:p>
    <w:p w14:paraId="29146E26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4.1 </w:t>
      </w:r>
      <w:proofErr w:type="spellStart"/>
      <w:r w:rsidRPr="001A1EA0">
        <w:rPr>
          <w:rFonts w:ascii="Times New Roman" w:eastAsia="Times New Roman" w:hAnsi="Times New Roman"/>
          <w:lang w:val="ru-RU"/>
        </w:rPr>
        <w:t>Реалізація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слайдера</w:t>
      </w:r>
    </w:p>
    <w:p w14:paraId="0FD2682C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Слайдер </w:t>
      </w:r>
      <w:proofErr w:type="spellStart"/>
      <w:r w:rsidRPr="001A1EA0">
        <w:rPr>
          <w:lang w:val="ru-RU"/>
        </w:rPr>
        <w:t>розташований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головній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. У </w:t>
      </w:r>
      <w:r>
        <w:t>HTML</w:t>
      </w:r>
      <w:r w:rsidRPr="001A1EA0">
        <w:rPr>
          <w:lang w:val="ru-RU"/>
        </w:rPr>
        <w:t xml:space="preserve"> є </w:t>
      </w:r>
      <w:proofErr w:type="spellStart"/>
      <w:r w:rsidRPr="001A1EA0">
        <w:rPr>
          <w:lang w:val="ru-RU"/>
        </w:rPr>
        <w:t>кілька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блоків</w:t>
      </w:r>
      <w:proofErr w:type="spellEnd"/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класом</w:t>
      </w:r>
      <w:proofErr w:type="spellEnd"/>
      <w:r w:rsidRPr="001A1EA0">
        <w:rPr>
          <w:lang w:val="ru-RU"/>
        </w:rPr>
        <w:t xml:space="preserve"> </w:t>
      </w:r>
      <w:r>
        <w:t>slide</w:t>
      </w:r>
      <w:r w:rsidRPr="001A1EA0">
        <w:rPr>
          <w:lang w:val="ru-RU"/>
        </w:rPr>
        <w:t xml:space="preserve">. Один </w:t>
      </w:r>
      <w:proofErr w:type="spellStart"/>
      <w:r w:rsidRPr="001A1EA0">
        <w:rPr>
          <w:lang w:val="ru-RU"/>
        </w:rPr>
        <w:t>із</w:t>
      </w:r>
      <w:proofErr w:type="spellEnd"/>
      <w:r w:rsidRPr="001A1EA0">
        <w:rPr>
          <w:lang w:val="ru-RU"/>
        </w:rPr>
        <w:t xml:space="preserve"> них </w:t>
      </w:r>
      <w:proofErr w:type="spellStart"/>
      <w:r w:rsidRPr="001A1EA0">
        <w:rPr>
          <w:lang w:val="ru-RU"/>
        </w:rPr>
        <w:t>додатково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клас</w:t>
      </w:r>
      <w:proofErr w:type="spellEnd"/>
      <w:r w:rsidRPr="001A1EA0">
        <w:rPr>
          <w:lang w:val="ru-RU"/>
        </w:rPr>
        <w:t xml:space="preserve"> </w:t>
      </w:r>
      <w:r>
        <w:t>show</w:t>
      </w:r>
      <w:r w:rsidRPr="001A1EA0">
        <w:rPr>
          <w:lang w:val="ru-RU"/>
        </w:rPr>
        <w:t xml:space="preserve">, тому </w:t>
      </w:r>
      <w:proofErr w:type="spellStart"/>
      <w:r w:rsidRPr="001A1EA0">
        <w:rPr>
          <w:lang w:val="ru-RU"/>
        </w:rPr>
        <w:t>він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показується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першим</w:t>
      </w:r>
      <w:proofErr w:type="spellEnd"/>
      <w:r w:rsidRPr="001A1EA0">
        <w:rPr>
          <w:lang w:val="ru-RU"/>
        </w:rPr>
        <w:t xml:space="preserve">. </w:t>
      </w:r>
      <w:r>
        <w:t>JavaScript</w:t>
      </w:r>
      <w:r w:rsidRPr="001A1EA0">
        <w:rPr>
          <w:lang w:val="ru-RU"/>
        </w:rPr>
        <w:t xml:space="preserve"> по </w:t>
      </w:r>
      <w:proofErr w:type="spellStart"/>
      <w:r w:rsidRPr="001A1EA0">
        <w:rPr>
          <w:lang w:val="ru-RU"/>
        </w:rPr>
        <w:t>черзі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прибирає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клас</w:t>
      </w:r>
      <w:proofErr w:type="spellEnd"/>
      <w:r w:rsidRPr="001A1EA0">
        <w:rPr>
          <w:lang w:val="ru-RU"/>
        </w:rPr>
        <w:t xml:space="preserve"> </w:t>
      </w:r>
      <w:r>
        <w:t>show</w:t>
      </w:r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усіх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слайдів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додає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його</w:t>
      </w:r>
      <w:proofErr w:type="spellEnd"/>
      <w:r w:rsidRPr="001A1EA0">
        <w:rPr>
          <w:lang w:val="ru-RU"/>
        </w:rPr>
        <w:t xml:space="preserve"> до </w:t>
      </w:r>
      <w:proofErr w:type="spellStart"/>
      <w:r w:rsidRPr="001A1EA0">
        <w:rPr>
          <w:lang w:val="ru-RU"/>
        </w:rPr>
        <w:t>наступного</w:t>
      </w:r>
      <w:proofErr w:type="spellEnd"/>
      <w:r w:rsidRPr="001A1EA0">
        <w:rPr>
          <w:lang w:val="ru-RU"/>
        </w:rPr>
        <w:t>.</w:t>
      </w:r>
    </w:p>
    <w:p w14:paraId="15F31496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Для </w:t>
      </w:r>
      <w:proofErr w:type="spellStart"/>
      <w:r w:rsidRPr="001A1EA0">
        <w:rPr>
          <w:lang w:val="ru-RU"/>
        </w:rPr>
        <w:t>автоматичної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зміни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кадрів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</w:t>
      </w:r>
      <w:proofErr w:type="spellStart"/>
      <w:r>
        <w:t>setInterval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Інтервал</w:t>
      </w:r>
      <w:proofErr w:type="spellEnd"/>
      <w:r w:rsidRPr="001A1EA0">
        <w:rPr>
          <w:lang w:val="ru-RU"/>
        </w:rPr>
        <w:t xml:space="preserve"> становить 3500 </w:t>
      </w:r>
      <w:proofErr w:type="spellStart"/>
      <w:r w:rsidRPr="001A1EA0">
        <w:rPr>
          <w:lang w:val="ru-RU"/>
        </w:rPr>
        <w:t>мілісекунд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Якщо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слайдів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немає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функція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завершує</w:t>
      </w:r>
      <w:proofErr w:type="spellEnd"/>
      <w:r w:rsidRPr="001A1EA0">
        <w:rPr>
          <w:lang w:val="ru-RU"/>
        </w:rPr>
        <w:t xml:space="preserve"> роботу, тому той </w:t>
      </w:r>
      <w:proofErr w:type="spellStart"/>
      <w:r w:rsidRPr="001A1EA0">
        <w:rPr>
          <w:lang w:val="ru-RU"/>
        </w:rPr>
        <w:t>самий</w:t>
      </w:r>
      <w:proofErr w:type="spellEnd"/>
      <w:r w:rsidRPr="001A1EA0">
        <w:rPr>
          <w:lang w:val="ru-RU"/>
        </w:rPr>
        <w:t xml:space="preserve"> </w:t>
      </w:r>
      <w:r>
        <w:t>main</w:t>
      </w:r>
      <w:r w:rsidRPr="001A1EA0">
        <w:rPr>
          <w:lang w:val="ru-RU"/>
        </w:rPr>
        <w:t>.</w:t>
      </w:r>
      <w:proofErr w:type="spellStart"/>
      <w:r>
        <w:t>js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підключати</w:t>
      </w:r>
      <w:proofErr w:type="spellEnd"/>
      <w:r w:rsidRPr="001A1EA0">
        <w:rPr>
          <w:lang w:val="ru-RU"/>
        </w:rPr>
        <w:t xml:space="preserve"> до </w:t>
      </w:r>
      <w:proofErr w:type="spellStart"/>
      <w:r w:rsidRPr="001A1EA0">
        <w:rPr>
          <w:lang w:val="ru-RU"/>
        </w:rPr>
        <w:t>інших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сторінок</w:t>
      </w:r>
      <w:proofErr w:type="spellEnd"/>
      <w:r w:rsidRPr="001A1EA0">
        <w:rPr>
          <w:lang w:val="ru-RU"/>
        </w:rPr>
        <w:t xml:space="preserve"> без </w:t>
      </w:r>
      <w:proofErr w:type="spellStart"/>
      <w:r w:rsidRPr="001A1EA0">
        <w:rPr>
          <w:lang w:val="ru-RU"/>
        </w:rPr>
        <w:t>помилок</w:t>
      </w:r>
      <w:proofErr w:type="spellEnd"/>
      <w:r w:rsidRPr="001A1EA0">
        <w:rPr>
          <w:lang w:val="ru-RU"/>
        </w:rPr>
        <w:t>.</w:t>
      </w:r>
    </w:p>
    <w:p w14:paraId="2969859A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У </w:t>
      </w:r>
      <w:r>
        <w:t>CSS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кожен</w:t>
      </w:r>
      <w:proofErr w:type="spellEnd"/>
      <w:r w:rsidRPr="001A1EA0">
        <w:rPr>
          <w:lang w:val="ru-RU"/>
        </w:rPr>
        <w:t xml:space="preserve"> слайд </w:t>
      </w:r>
      <w:proofErr w:type="spellStart"/>
      <w:r w:rsidRPr="001A1EA0">
        <w:rPr>
          <w:lang w:val="ru-RU"/>
        </w:rPr>
        <w:t>спочатку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прихований</w:t>
      </w:r>
      <w:proofErr w:type="spellEnd"/>
      <w:r w:rsidRPr="001A1EA0">
        <w:rPr>
          <w:lang w:val="ru-RU"/>
        </w:rPr>
        <w:t xml:space="preserve"> через </w:t>
      </w:r>
      <w:r>
        <w:t>display</w:t>
      </w:r>
      <w:r w:rsidRPr="001A1EA0">
        <w:rPr>
          <w:lang w:val="ru-RU"/>
        </w:rPr>
        <w:t xml:space="preserve">: </w:t>
      </w:r>
      <w:r>
        <w:t>none</w:t>
      </w:r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Активний</w:t>
      </w:r>
      <w:proofErr w:type="spellEnd"/>
      <w:r w:rsidRPr="001A1EA0">
        <w:rPr>
          <w:lang w:val="ru-RU"/>
        </w:rPr>
        <w:t xml:space="preserve"> слайд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клас</w:t>
      </w:r>
      <w:proofErr w:type="spellEnd"/>
      <w:r w:rsidRPr="001A1EA0">
        <w:rPr>
          <w:lang w:val="ru-RU"/>
        </w:rPr>
        <w:t xml:space="preserve"> </w:t>
      </w:r>
      <w:r>
        <w:t>show</w:t>
      </w:r>
      <w:r w:rsidRPr="001A1EA0">
        <w:rPr>
          <w:lang w:val="ru-RU"/>
        </w:rPr>
        <w:t xml:space="preserve">, для </w:t>
      </w:r>
      <w:proofErr w:type="spellStart"/>
      <w:r w:rsidRPr="001A1EA0">
        <w:rPr>
          <w:lang w:val="ru-RU"/>
        </w:rPr>
        <w:t>якого</w:t>
      </w:r>
      <w:proofErr w:type="spellEnd"/>
      <w:r w:rsidRPr="001A1EA0">
        <w:rPr>
          <w:lang w:val="ru-RU"/>
        </w:rPr>
        <w:t xml:space="preserve"> задано </w:t>
      </w:r>
      <w:r>
        <w:t>display</w:t>
      </w:r>
      <w:r w:rsidRPr="001A1EA0">
        <w:rPr>
          <w:lang w:val="ru-RU"/>
        </w:rPr>
        <w:t xml:space="preserve">: </w:t>
      </w:r>
      <w:r>
        <w:t>block</w:t>
      </w:r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Такий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спосіб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потребує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складної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анімації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але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дозволяє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зробити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рухомий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банер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головній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>.</w:t>
      </w:r>
    </w:p>
    <w:p w14:paraId="503726E2" w14:textId="77777777" w:rsidR="00F2371A" w:rsidRDefault="00000000">
      <w:pPr>
        <w:spacing w:before="120" w:after="120" w:line="240" w:lineRule="auto"/>
        <w:ind w:left="397" w:right="113" w:firstLine="0"/>
      </w:pPr>
      <w:r>
        <w:rPr>
          <w:rFonts w:ascii="Courier New" w:eastAsia="Courier New" w:hAnsi="Courier New"/>
          <w:sz w:val="20"/>
        </w:rPr>
        <w:t xml:space="preserve">function </w:t>
      </w:r>
      <w:proofErr w:type="spellStart"/>
      <w:proofErr w:type="gramStart"/>
      <w:r>
        <w:rPr>
          <w:rFonts w:ascii="Courier New" w:eastAsia="Courier New" w:hAnsi="Courier New"/>
          <w:sz w:val="20"/>
        </w:rPr>
        <w:t>showSlide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 {</w:t>
      </w:r>
      <w:r>
        <w:rPr>
          <w:rFonts w:ascii="Courier New" w:eastAsia="Courier New" w:hAnsi="Courier New"/>
          <w:sz w:val="20"/>
        </w:rPr>
        <w:br/>
        <w:t xml:space="preserve">    if (</w:t>
      </w:r>
      <w:proofErr w:type="gramStart"/>
      <w:r>
        <w:rPr>
          <w:rFonts w:ascii="Courier New" w:eastAsia="Courier New" w:hAnsi="Courier New"/>
          <w:sz w:val="20"/>
        </w:rPr>
        <w:t>slides.length</w:t>
      </w:r>
      <w:proofErr w:type="gramEnd"/>
      <w:r>
        <w:rPr>
          <w:rFonts w:ascii="Courier New" w:eastAsia="Courier New" w:hAnsi="Courier New"/>
          <w:sz w:val="20"/>
        </w:rPr>
        <w:t xml:space="preserve"> == 0) {</w:t>
      </w:r>
      <w:r>
        <w:rPr>
          <w:rFonts w:ascii="Courier New" w:eastAsia="Courier New" w:hAnsi="Courier New"/>
          <w:sz w:val="20"/>
        </w:rPr>
        <w:br/>
        <w:t xml:space="preserve">        return;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gramStart"/>
      <w:r>
        <w:rPr>
          <w:rFonts w:ascii="Courier New" w:eastAsia="Courier New" w:hAnsi="Courier New"/>
          <w:sz w:val="20"/>
        </w:rPr>
        <w:t xml:space="preserve">  }</w:t>
      </w:r>
      <w:proofErr w:type="gramEnd"/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for (let i = 0; i &lt; </w:t>
      </w:r>
      <w:proofErr w:type="gramStart"/>
      <w:r>
        <w:rPr>
          <w:rFonts w:ascii="Courier New" w:eastAsia="Courier New" w:hAnsi="Courier New"/>
          <w:sz w:val="20"/>
        </w:rPr>
        <w:t>slides.length</w:t>
      </w:r>
      <w:proofErr w:type="gramEnd"/>
      <w:r>
        <w:rPr>
          <w:rFonts w:ascii="Courier New" w:eastAsia="Courier New" w:hAnsi="Courier New"/>
          <w:sz w:val="20"/>
        </w:rPr>
        <w:t>; i++) {</w:t>
      </w:r>
      <w:r>
        <w:rPr>
          <w:rFonts w:ascii="Courier New" w:eastAsia="Courier New" w:hAnsi="Courier New"/>
          <w:sz w:val="20"/>
        </w:rPr>
        <w:br/>
        <w:t xml:space="preserve">        slides[i</w:t>
      </w:r>
      <w:proofErr w:type="gramStart"/>
      <w:r>
        <w:rPr>
          <w:rFonts w:ascii="Courier New" w:eastAsia="Courier New" w:hAnsi="Courier New"/>
          <w:sz w:val="20"/>
        </w:rPr>
        <w:t>].classList.remove</w:t>
      </w:r>
      <w:proofErr w:type="gramEnd"/>
      <w:r>
        <w:rPr>
          <w:rFonts w:ascii="Courier New" w:eastAsia="Courier New" w:hAnsi="Courier New"/>
          <w:sz w:val="20"/>
        </w:rPr>
        <w:t>("show");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gramStart"/>
      <w:r>
        <w:rPr>
          <w:rFonts w:ascii="Courier New" w:eastAsia="Courier New" w:hAnsi="Courier New"/>
          <w:sz w:val="20"/>
        </w:rPr>
        <w:t xml:space="preserve">  }</w:t>
      </w:r>
      <w:proofErr w:type="gramEnd"/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slideIndex++;</w:t>
      </w:r>
      <w:r>
        <w:rPr>
          <w:rFonts w:ascii="Courier New" w:eastAsia="Courier New" w:hAnsi="Courier New"/>
          <w:sz w:val="20"/>
        </w:rPr>
        <w:br/>
        <w:t xml:space="preserve">    if (slideIndex &gt; </w:t>
      </w:r>
      <w:proofErr w:type="gramStart"/>
      <w:r>
        <w:rPr>
          <w:rFonts w:ascii="Courier New" w:eastAsia="Courier New" w:hAnsi="Courier New"/>
          <w:sz w:val="20"/>
        </w:rPr>
        <w:t>slides.length</w:t>
      </w:r>
      <w:proofErr w:type="gramEnd"/>
      <w:r>
        <w:rPr>
          <w:rFonts w:ascii="Courier New" w:eastAsia="Courier New" w:hAnsi="Courier New"/>
          <w:sz w:val="20"/>
        </w:rPr>
        <w:t>) {</w:t>
      </w:r>
      <w:r>
        <w:rPr>
          <w:rFonts w:ascii="Courier New" w:eastAsia="Courier New" w:hAnsi="Courier New"/>
          <w:sz w:val="20"/>
        </w:rPr>
        <w:br/>
        <w:t xml:space="preserve">        slideIndex = 1;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gramStart"/>
      <w:r>
        <w:rPr>
          <w:rFonts w:ascii="Courier New" w:eastAsia="Courier New" w:hAnsi="Courier New"/>
          <w:sz w:val="20"/>
        </w:rPr>
        <w:t xml:space="preserve">  }</w:t>
      </w:r>
      <w:proofErr w:type="gramEnd"/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gramStart"/>
      <w:r>
        <w:rPr>
          <w:rFonts w:ascii="Courier New" w:eastAsia="Courier New" w:hAnsi="Courier New"/>
          <w:sz w:val="20"/>
        </w:rPr>
        <w:t>slides[</w:t>
      </w:r>
      <w:proofErr w:type="gramEnd"/>
      <w:r>
        <w:rPr>
          <w:rFonts w:ascii="Courier New" w:eastAsia="Courier New" w:hAnsi="Courier New"/>
          <w:sz w:val="20"/>
        </w:rPr>
        <w:t>slideIndex - 1</w:t>
      </w:r>
      <w:proofErr w:type="gramStart"/>
      <w:r>
        <w:rPr>
          <w:rFonts w:ascii="Courier New" w:eastAsia="Courier New" w:hAnsi="Courier New"/>
          <w:sz w:val="20"/>
        </w:rPr>
        <w:t>].classList.add</w:t>
      </w:r>
      <w:proofErr w:type="gramEnd"/>
      <w:r>
        <w:rPr>
          <w:rFonts w:ascii="Courier New" w:eastAsia="Courier New" w:hAnsi="Courier New"/>
          <w:sz w:val="20"/>
        </w:rPr>
        <w:t>("show");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</w:p>
    <w:p w14:paraId="6EDB7FF2" w14:textId="77777777" w:rsidR="00F2371A" w:rsidRPr="001A1EA0" w:rsidRDefault="00000000">
      <w:pPr>
        <w:spacing w:after="120"/>
        <w:ind w:firstLine="0"/>
        <w:jc w:val="center"/>
        <w:rPr>
          <w:lang w:val="ru-RU"/>
        </w:rPr>
      </w:pPr>
      <w:r w:rsidRPr="001A1EA0">
        <w:rPr>
          <w:sz w:val="24"/>
          <w:lang w:val="ru-RU"/>
        </w:rPr>
        <w:t xml:space="preserve">Рисунок 4.1 - </w:t>
      </w:r>
      <w:proofErr w:type="spellStart"/>
      <w:r w:rsidRPr="001A1EA0">
        <w:rPr>
          <w:sz w:val="24"/>
          <w:lang w:val="ru-RU"/>
        </w:rPr>
        <w:t>Функція</w:t>
      </w:r>
      <w:proofErr w:type="spellEnd"/>
      <w:r w:rsidRPr="001A1EA0">
        <w:rPr>
          <w:sz w:val="24"/>
          <w:lang w:val="ru-RU"/>
        </w:rPr>
        <w:t xml:space="preserve"> </w:t>
      </w:r>
      <w:proofErr w:type="spellStart"/>
      <w:r w:rsidRPr="001A1EA0">
        <w:rPr>
          <w:sz w:val="24"/>
          <w:lang w:val="ru-RU"/>
        </w:rPr>
        <w:t>перемикання</w:t>
      </w:r>
      <w:proofErr w:type="spellEnd"/>
      <w:r w:rsidRPr="001A1EA0">
        <w:rPr>
          <w:sz w:val="24"/>
          <w:lang w:val="ru-RU"/>
        </w:rPr>
        <w:t xml:space="preserve"> </w:t>
      </w:r>
      <w:proofErr w:type="spellStart"/>
      <w:r w:rsidRPr="001A1EA0">
        <w:rPr>
          <w:sz w:val="24"/>
          <w:lang w:val="ru-RU"/>
        </w:rPr>
        <w:t>слайдів</w:t>
      </w:r>
      <w:proofErr w:type="spellEnd"/>
    </w:p>
    <w:p w14:paraId="75C84A91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4.2 </w:t>
      </w:r>
      <w:proofErr w:type="spellStart"/>
      <w:r w:rsidRPr="001A1EA0">
        <w:rPr>
          <w:rFonts w:ascii="Times New Roman" w:eastAsia="Times New Roman" w:hAnsi="Times New Roman"/>
          <w:lang w:val="ru-RU"/>
        </w:rPr>
        <w:t>Виведення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останніх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новин</w:t>
      </w:r>
    </w:p>
    <w:p w14:paraId="1FE18CFF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На </w:t>
      </w:r>
      <w:proofErr w:type="spellStart"/>
      <w:r w:rsidRPr="001A1EA0">
        <w:rPr>
          <w:lang w:val="ru-RU"/>
        </w:rPr>
        <w:t>головній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показуються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лише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перші</w:t>
      </w:r>
      <w:proofErr w:type="spellEnd"/>
      <w:r w:rsidRPr="001A1EA0">
        <w:rPr>
          <w:lang w:val="ru-RU"/>
        </w:rPr>
        <w:t xml:space="preserve"> три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цього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функції</w:t>
      </w:r>
      <w:proofErr w:type="spellEnd"/>
      <w:r w:rsidRPr="001A1EA0">
        <w:rPr>
          <w:lang w:val="ru-RU"/>
        </w:rPr>
        <w:t xml:space="preserve"> </w:t>
      </w:r>
      <w:proofErr w:type="spellStart"/>
      <w:r>
        <w:t>showLastNews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цикл </w:t>
      </w:r>
      <w:r>
        <w:t>for</w:t>
      </w:r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умовою</w:t>
      </w:r>
      <w:proofErr w:type="spellEnd"/>
      <w:r w:rsidRPr="001A1EA0">
        <w:rPr>
          <w:lang w:val="ru-RU"/>
        </w:rPr>
        <w:t xml:space="preserve"> </w:t>
      </w:r>
      <w:proofErr w:type="spellStart"/>
      <w:r>
        <w:t>i</w:t>
      </w:r>
      <w:proofErr w:type="spellEnd"/>
      <w:r w:rsidRPr="001A1EA0">
        <w:rPr>
          <w:lang w:val="ru-RU"/>
        </w:rPr>
        <w:t xml:space="preserve"> &lt; 3. </w:t>
      </w:r>
      <w:proofErr w:type="spellStart"/>
      <w:r w:rsidRPr="001A1EA0">
        <w:rPr>
          <w:lang w:val="ru-RU"/>
        </w:rPr>
        <w:t>Такий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варіант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lastRenderedPageBreak/>
        <w:t>простий</w:t>
      </w:r>
      <w:proofErr w:type="spellEnd"/>
      <w:r w:rsidRPr="001A1EA0">
        <w:rPr>
          <w:lang w:val="ru-RU"/>
        </w:rPr>
        <w:t xml:space="preserve"> і добре </w:t>
      </w:r>
      <w:proofErr w:type="spellStart"/>
      <w:r w:rsidRPr="001A1EA0">
        <w:rPr>
          <w:lang w:val="ru-RU"/>
        </w:rPr>
        <w:t>читається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Кожна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створюється</w:t>
      </w:r>
      <w:proofErr w:type="spellEnd"/>
      <w:r w:rsidRPr="001A1EA0">
        <w:rPr>
          <w:lang w:val="ru-RU"/>
        </w:rPr>
        <w:t xml:space="preserve"> через </w:t>
      </w:r>
      <w:r>
        <w:t>document</w:t>
      </w:r>
      <w:r w:rsidRPr="001A1EA0">
        <w:rPr>
          <w:lang w:val="ru-RU"/>
        </w:rPr>
        <w:t>.</w:t>
      </w:r>
      <w:proofErr w:type="spellStart"/>
      <w:r>
        <w:t>createElement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після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чого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їй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задається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клас</w:t>
      </w:r>
      <w:proofErr w:type="spellEnd"/>
      <w:r w:rsidRPr="001A1EA0">
        <w:rPr>
          <w:lang w:val="ru-RU"/>
        </w:rPr>
        <w:t xml:space="preserve"> </w:t>
      </w:r>
      <w:r>
        <w:t>news</w:t>
      </w:r>
      <w:r w:rsidRPr="001A1EA0">
        <w:rPr>
          <w:lang w:val="ru-RU"/>
        </w:rPr>
        <w:t>-</w:t>
      </w:r>
      <w:r>
        <w:t>card</w:t>
      </w:r>
      <w:r w:rsidRPr="001A1EA0">
        <w:rPr>
          <w:lang w:val="ru-RU"/>
        </w:rPr>
        <w:t>.</w:t>
      </w:r>
    </w:p>
    <w:p w14:paraId="2AEAD0E7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Вміст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записується</w:t>
      </w:r>
      <w:proofErr w:type="spellEnd"/>
      <w:r w:rsidRPr="001A1EA0">
        <w:rPr>
          <w:lang w:val="ru-RU"/>
        </w:rPr>
        <w:t xml:space="preserve"> через </w:t>
      </w:r>
      <w:proofErr w:type="spellStart"/>
      <w:r w:rsidRPr="001A1EA0">
        <w:rPr>
          <w:lang w:val="ru-RU"/>
        </w:rPr>
        <w:t>шаблонний</w:t>
      </w:r>
      <w:proofErr w:type="spellEnd"/>
      <w:r w:rsidRPr="001A1EA0">
        <w:rPr>
          <w:lang w:val="ru-RU"/>
        </w:rPr>
        <w:t xml:space="preserve"> рядок. У </w:t>
      </w:r>
      <w:proofErr w:type="spellStart"/>
      <w:r w:rsidRPr="001A1EA0">
        <w:rPr>
          <w:lang w:val="ru-RU"/>
        </w:rPr>
        <w:t>ньому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підставляються</w:t>
      </w:r>
      <w:proofErr w:type="spellEnd"/>
      <w:r w:rsidRPr="001A1EA0">
        <w:rPr>
          <w:lang w:val="ru-RU"/>
        </w:rPr>
        <w:t xml:space="preserve"> картинка, дата, заголовок і текст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Після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цього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додається</w:t>
      </w:r>
      <w:proofErr w:type="spellEnd"/>
      <w:r w:rsidRPr="001A1EA0">
        <w:rPr>
          <w:lang w:val="ru-RU"/>
        </w:rPr>
        <w:t xml:space="preserve"> в контейнер </w:t>
      </w:r>
      <w:proofErr w:type="spellStart"/>
      <w:r>
        <w:t>lastNews</w:t>
      </w:r>
      <w:proofErr w:type="spellEnd"/>
      <w:r w:rsidRPr="001A1EA0">
        <w:rPr>
          <w:lang w:val="ru-RU"/>
        </w:rPr>
        <w:t xml:space="preserve"> за </w:t>
      </w:r>
      <w:proofErr w:type="spellStart"/>
      <w:r w:rsidRPr="001A1EA0">
        <w:rPr>
          <w:lang w:val="ru-RU"/>
        </w:rPr>
        <w:t>допомогою</w:t>
      </w:r>
      <w:proofErr w:type="spellEnd"/>
      <w:r w:rsidRPr="001A1EA0">
        <w:rPr>
          <w:lang w:val="ru-RU"/>
        </w:rPr>
        <w:t xml:space="preserve"> </w:t>
      </w:r>
      <w:proofErr w:type="spellStart"/>
      <w:r>
        <w:t>appendChild</w:t>
      </w:r>
      <w:proofErr w:type="spellEnd"/>
      <w:r w:rsidRPr="001A1EA0">
        <w:rPr>
          <w:lang w:val="ru-RU"/>
        </w:rPr>
        <w:t>.</w:t>
      </w:r>
    </w:p>
    <w:p w14:paraId="0D5D0596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На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</w:t>
      </w:r>
      <w:r>
        <w:t>news</w:t>
      </w:r>
      <w:r w:rsidRPr="001A1EA0">
        <w:rPr>
          <w:lang w:val="ru-RU"/>
        </w:rPr>
        <w:t>.</w:t>
      </w:r>
      <w:r>
        <w:t>html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використовується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окремий</w:t>
      </w:r>
      <w:proofErr w:type="spellEnd"/>
      <w:r w:rsidRPr="001A1EA0">
        <w:rPr>
          <w:lang w:val="ru-RU"/>
        </w:rPr>
        <w:t xml:space="preserve"> файл </w:t>
      </w:r>
      <w:r>
        <w:t>news</w:t>
      </w:r>
      <w:r w:rsidRPr="001A1EA0">
        <w:rPr>
          <w:lang w:val="ru-RU"/>
        </w:rPr>
        <w:t>.</w:t>
      </w:r>
      <w:proofErr w:type="spellStart"/>
      <w:r>
        <w:t>js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Він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бере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самі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демонстраційні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 через </w:t>
      </w:r>
      <w:proofErr w:type="spellStart"/>
      <w:r w:rsidRPr="001A1EA0">
        <w:rPr>
          <w:lang w:val="ru-RU"/>
        </w:rPr>
        <w:t>функцію</w:t>
      </w:r>
      <w:proofErr w:type="spellEnd"/>
      <w:r w:rsidRPr="001A1EA0">
        <w:rPr>
          <w:lang w:val="ru-RU"/>
        </w:rPr>
        <w:t xml:space="preserve"> </w:t>
      </w:r>
      <w:proofErr w:type="spellStart"/>
      <w:r>
        <w:t>getNews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показує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повний</w:t>
      </w:r>
      <w:proofErr w:type="spellEnd"/>
      <w:r w:rsidRPr="001A1EA0">
        <w:rPr>
          <w:lang w:val="ru-RU"/>
        </w:rPr>
        <w:t xml:space="preserve"> список.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дозволило не </w:t>
      </w:r>
      <w:proofErr w:type="spellStart"/>
      <w:r w:rsidRPr="001A1EA0">
        <w:rPr>
          <w:lang w:val="ru-RU"/>
        </w:rPr>
        <w:t>дублювати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масив</w:t>
      </w:r>
      <w:proofErr w:type="spellEnd"/>
      <w:r w:rsidRPr="001A1EA0">
        <w:rPr>
          <w:lang w:val="ru-RU"/>
        </w:rPr>
        <w:t xml:space="preserve"> новин у </w:t>
      </w:r>
      <w:proofErr w:type="spellStart"/>
      <w:r w:rsidRPr="001A1EA0">
        <w:rPr>
          <w:lang w:val="ru-RU"/>
        </w:rPr>
        <w:t>двох</w:t>
      </w:r>
      <w:proofErr w:type="spellEnd"/>
      <w:r w:rsidRPr="001A1EA0">
        <w:rPr>
          <w:lang w:val="ru-RU"/>
        </w:rPr>
        <w:t xml:space="preserve"> файлах.</w:t>
      </w:r>
    </w:p>
    <w:p w14:paraId="44AC12E6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Перед </w:t>
      </w:r>
      <w:proofErr w:type="spellStart"/>
      <w:r w:rsidRPr="001A1EA0">
        <w:rPr>
          <w:lang w:val="ru-RU"/>
        </w:rPr>
        <w:t>виведенням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карток</w:t>
      </w:r>
      <w:proofErr w:type="spellEnd"/>
      <w:r w:rsidRPr="001A1EA0">
        <w:rPr>
          <w:lang w:val="ru-RU"/>
        </w:rPr>
        <w:t xml:space="preserve"> контейнер </w:t>
      </w:r>
      <w:proofErr w:type="spellStart"/>
      <w:r w:rsidRPr="001A1EA0">
        <w:rPr>
          <w:lang w:val="ru-RU"/>
        </w:rPr>
        <w:t>очищається</w:t>
      </w:r>
      <w:proofErr w:type="spellEnd"/>
      <w:r w:rsidRPr="001A1EA0">
        <w:rPr>
          <w:lang w:val="ru-RU"/>
        </w:rPr>
        <w:t xml:space="preserve"> через </w:t>
      </w:r>
      <w:proofErr w:type="spellStart"/>
      <w:r>
        <w:t>innerHTML</w:t>
      </w:r>
      <w:proofErr w:type="spellEnd"/>
      <w:r w:rsidRPr="001A1EA0">
        <w:rPr>
          <w:lang w:val="ru-RU"/>
        </w:rPr>
        <w:t xml:space="preserve"> = "".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корисно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разі</w:t>
      </w:r>
      <w:proofErr w:type="spellEnd"/>
      <w:r w:rsidRPr="001A1EA0">
        <w:rPr>
          <w:lang w:val="ru-RU"/>
        </w:rPr>
        <w:t xml:space="preserve"> повторного </w:t>
      </w:r>
      <w:proofErr w:type="spellStart"/>
      <w:r w:rsidRPr="001A1EA0">
        <w:rPr>
          <w:lang w:val="ru-RU"/>
        </w:rPr>
        <w:t>виклику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функції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старі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будуть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дублюватися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Хоча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поточній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версії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повторний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виклик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майже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потрібний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така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перевірка</w:t>
      </w:r>
      <w:proofErr w:type="spellEnd"/>
      <w:r w:rsidRPr="001A1EA0">
        <w:rPr>
          <w:lang w:val="ru-RU"/>
        </w:rPr>
        <w:t xml:space="preserve"> робить код </w:t>
      </w:r>
      <w:proofErr w:type="spellStart"/>
      <w:r w:rsidRPr="001A1EA0">
        <w:rPr>
          <w:lang w:val="ru-RU"/>
        </w:rPr>
        <w:t>акуратнішим</w:t>
      </w:r>
      <w:proofErr w:type="spellEnd"/>
      <w:r w:rsidRPr="001A1EA0">
        <w:rPr>
          <w:lang w:val="ru-RU"/>
        </w:rPr>
        <w:t>.</w:t>
      </w:r>
    </w:p>
    <w:p w14:paraId="185DDF5E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4.3 </w:t>
      </w:r>
      <w:proofErr w:type="spellStart"/>
      <w:r w:rsidRPr="001A1EA0">
        <w:rPr>
          <w:rFonts w:ascii="Times New Roman" w:eastAsia="Times New Roman" w:hAnsi="Times New Roman"/>
          <w:lang w:val="ru-RU"/>
        </w:rPr>
        <w:t>Виведення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спортивних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Pr="001A1EA0">
        <w:rPr>
          <w:rFonts w:ascii="Times New Roman" w:eastAsia="Times New Roman" w:hAnsi="Times New Roman"/>
          <w:lang w:val="ru-RU"/>
        </w:rPr>
        <w:t>секцій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, фото і </w:t>
      </w:r>
      <w:proofErr w:type="spellStart"/>
      <w:r w:rsidRPr="001A1EA0">
        <w:rPr>
          <w:rFonts w:ascii="Times New Roman" w:eastAsia="Times New Roman" w:hAnsi="Times New Roman"/>
          <w:lang w:val="ru-RU"/>
        </w:rPr>
        <w:t>подій</w:t>
      </w:r>
      <w:proofErr w:type="spellEnd"/>
    </w:p>
    <w:p w14:paraId="644EDC82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Блок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створюється</w:t>
      </w:r>
      <w:proofErr w:type="spellEnd"/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масиву</w:t>
      </w:r>
      <w:proofErr w:type="spellEnd"/>
      <w:r w:rsidRPr="001A1EA0">
        <w:rPr>
          <w:lang w:val="ru-RU"/>
        </w:rPr>
        <w:t xml:space="preserve"> </w:t>
      </w:r>
      <w:proofErr w:type="spellStart"/>
      <w:r>
        <w:t>sportList</w:t>
      </w:r>
      <w:proofErr w:type="spellEnd"/>
      <w:r w:rsidRPr="001A1EA0">
        <w:rPr>
          <w:lang w:val="ru-RU"/>
        </w:rPr>
        <w:t xml:space="preserve">. У </w:t>
      </w:r>
      <w:proofErr w:type="spellStart"/>
      <w:r w:rsidRPr="001A1EA0">
        <w:rPr>
          <w:lang w:val="ru-RU"/>
        </w:rPr>
        <w:t>ньому</w:t>
      </w:r>
      <w:proofErr w:type="spellEnd"/>
      <w:r w:rsidRPr="001A1EA0">
        <w:rPr>
          <w:lang w:val="ru-RU"/>
        </w:rPr>
        <w:t xml:space="preserve"> є футбол, волейбол, баскетбол, великий </w:t>
      </w:r>
      <w:proofErr w:type="spellStart"/>
      <w:r w:rsidRPr="001A1EA0">
        <w:rPr>
          <w:lang w:val="ru-RU"/>
        </w:rPr>
        <w:t>теніс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кіберспорт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кожної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формується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картка</w:t>
      </w:r>
      <w:proofErr w:type="spellEnd"/>
      <w:r w:rsidRPr="001A1EA0">
        <w:rPr>
          <w:lang w:val="ru-RU"/>
        </w:rPr>
        <w:t xml:space="preserve"> з картинкою, </w:t>
      </w:r>
      <w:proofErr w:type="spellStart"/>
      <w:r w:rsidRPr="001A1EA0">
        <w:rPr>
          <w:lang w:val="ru-RU"/>
        </w:rPr>
        <w:t>назвою</w:t>
      </w:r>
      <w:proofErr w:type="spellEnd"/>
      <w:r w:rsidRPr="001A1EA0">
        <w:rPr>
          <w:lang w:val="ru-RU"/>
        </w:rPr>
        <w:t xml:space="preserve"> та коротким </w:t>
      </w:r>
      <w:proofErr w:type="spellStart"/>
      <w:r w:rsidRPr="001A1EA0">
        <w:rPr>
          <w:lang w:val="ru-RU"/>
        </w:rPr>
        <w:t>описом</w:t>
      </w:r>
      <w:proofErr w:type="spellEnd"/>
      <w:r w:rsidRPr="001A1EA0">
        <w:rPr>
          <w:lang w:val="ru-RU"/>
        </w:rPr>
        <w:t>.</w:t>
      </w:r>
    </w:p>
    <w:p w14:paraId="406E4C61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Фото з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головній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виводяться</w:t>
      </w:r>
      <w:proofErr w:type="spellEnd"/>
      <w:r w:rsidRPr="001A1EA0">
        <w:rPr>
          <w:lang w:val="ru-RU"/>
        </w:rPr>
        <w:t xml:space="preserve"> з </w:t>
      </w:r>
      <w:proofErr w:type="spellStart"/>
      <w:r w:rsidRPr="001A1EA0">
        <w:rPr>
          <w:lang w:val="ru-RU"/>
        </w:rPr>
        <w:t>масиву</w:t>
      </w:r>
      <w:proofErr w:type="spellEnd"/>
      <w:r w:rsidRPr="001A1EA0">
        <w:rPr>
          <w:lang w:val="ru-RU"/>
        </w:rPr>
        <w:t xml:space="preserve"> </w:t>
      </w:r>
      <w:proofErr w:type="spellStart"/>
      <w:r>
        <w:t>galery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Назва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змінної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залишена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саме</w:t>
      </w:r>
      <w:proofErr w:type="spellEnd"/>
      <w:r w:rsidRPr="001A1EA0">
        <w:rPr>
          <w:lang w:val="ru-RU"/>
        </w:rPr>
        <w:t xml:space="preserve"> такою,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вона </w:t>
      </w:r>
      <w:proofErr w:type="spellStart"/>
      <w:r w:rsidRPr="001A1EA0">
        <w:rPr>
          <w:lang w:val="ru-RU"/>
        </w:rPr>
        <w:t>використовується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студентському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стилі</w:t>
      </w:r>
      <w:proofErr w:type="spellEnd"/>
      <w:r w:rsidRPr="001A1EA0">
        <w:rPr>
          <w:lang w:val="ru-RU"/>
        </w:rPr>
        <w:t xml:space="preserve"> коду. Для </w:t>
      </w:r>
      <w:proofErr w:type="spellStart"/>
      <w:r w:rsidRPr="001A1EA0">
        <w:rPr>
          <w:lang w:val="ru-RU"/>
        </w:rPr>
        <w:t>найближчих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масив</w:t>
      </w:r>
      <w:proofErr w:type="spellEnd"/>
      <w:r w:rsidRPr="001A1EA0">
        <w:rPr>
          <w:lang w:val="ru-RU"/>
        </w:rPr>
        <w:t xml:space="preserve"> </w:t>
      </w:r>
      <w:proofErr w:type="spellStart"/>
      <w:r>
        <w:t>shafa</w:t>
      </w:r>
      <w:proofErr w:type="spellEnd"/>
      <w:r w:rsidRPr="001A1EA0">
        <w:rPr>
          <w:lang w:val="ru-RU"/>
        </w:rPr>
        <w:t xml:space="preserve">. У </w:t>
      </w:r>
      <w:proofErr w:type="spellStart"/>
      <w:r w:rsidRPr="001A1EA0">
        <w:rPr>
          <w:lang w:val="ru-RU"/>
        </w:rPr>
        <w:t>ньому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зберігаються</w:t>
      </w:r>
      <w:proofErr w:type="spellEnd"/>
      <w:r w:rsidRPr="001A1EA0">
        <w:rPr>
          <w:lang w:val="ru-RU"/>
        </w:rPr>
        <w:t xml:space="preserve"> дата, </w:t>
      </w:r>
      <w:proofErr w:type="spellStart"/>
      <w:r w:rsidRPr="001A1EA0">
        <w:rPr>
          <w:lang w:val="ru-RU"/>
        </w:rPr>
        <w:t>назва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місце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проведення</w:t>
      </w:r>
      <w:proofErr w:type="spellEnd"/>
      <w:r w:rsidRPr="001A1EA0">
        <w:rPr>
          <w:lang w:val="ru-RU"/>
        </w:rPr>
        <w:t>.</w:t>
      </w:r>
    </w:p>
    <w:p w14:paraId="62750751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Ці</w:t>
      </w:r>
      <w:proofErr w:type="spellEnd"/>
      <w:r w:rsidRPr="001A1EA0">
        <w:rPr>
          <w:lang w:val="ru-RU"/>
        </w:rPr>
        <w:t xml:space="preserve"> блоки </w:t>
      </w:r>
      <w:proofErr w:type="spellStart"/>
      <w:r w:rsidRPr="001A1EA0">
        <w:rPr>
          <w:lang w:val="ru-RU"/>
        </w:rPr>
        <w:t>реалізовані</w:t>
      </w:r>
      <w:proofErr w:type="spellEnd"/>
      <w:r w:rsidRPr="001A1EA0">
        <w:rPr>
          <w:lang w:val="ru-RU"/>
        </w:rPr>
        <w:t xml:space="preserve"> схожим способом, </w:t>
      </w:r>
      <w:proofErr w:type="spellStart"/>
      <w:r w:rsidRPr="001A1EA0">
        <w:rPr>
          <w:lang w:val="ru-RU"/>
        </w:rPr>
        <w:t>але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винесені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складну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універсальну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функцію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навчального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проєкту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нормально,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функція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зрозуміле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завдання</w:t>
      </w:r>
      <w:proofErr w:type="spellEnd"/>
      <w:r w:rsidRPr="001A1EA0">
        <w:rPr>
          <w:lang w:val="ru-RU"/>
        </w:rPr>
        <w:t xml:space="preserve">: </w:t>
      </w:r>
      <w:proofErr w:type="spellStart"/>
      <w:r>
        <w:t>showSports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, </w:t>
      </w:r>
      <w:proofErr w:type="spellStart"/>
      <w:r>
        <w:t>showPhotoLine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показує</w:t>
      </w:r>
      <w:proofErr w:type="spellEnd"/>
      <w:r w:rsidRPr="001A1EA0">
        <w:rPr>
          <w:lang w:val="ru-RU"/>
        </w:rPr>
        <w:t xml:space="preserve"> фото, </w:t>
      </w:r>
      <w:proofErr w:type="spellStart"/>
      <w:r>
        <w:t>showEvents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>.</w:t>
      </w:r>
    </w:p>
    <w:p w14:paraId="3EA6A5B6" w14:textId="77777777" w:rsidR="00F2371A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У </w:t>
      </w:r>
      <w:proofErr w:type="spellStart"/>
      <w:r w:rsidRPr="001A1EA0">
        <w:rPr>
          <w:lang w:val="ru-RU"/>
        </w:rPr>
        <w:t>функціях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звичайні</w:t>
      </w:r>
      <w:proofErr w:type="spellEnd"/>
      <w:r w:rsidRPr="001A1EA0">
        <w:rPr>
          <w:lang w:val="ru-RU"/>
        </w:rPr>
        <w:t xml:space="preserve"> цикли </w:t>
      </w:r>
      <w:r>
        <w:t>for</w:t>
      </w:r>
      <w:r w:rsidRPr="001A1EA0">
        <w:rPr>
          <w:lang w:val="ru-RU"/>
        </w:rPr>
        <w:t xml:space="preserve">. Я не </w:t>
      </w:r>
      <w:proofErr w:type="spellStart"/>
      <w:r w:rsidRPr="001A1EA0">
        <w:rPr>
          <w:lang w:val="ru-RU"/>
        </w:rPr>
        <w:t>замінював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їх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складнішими</w:t>
      </w:r>
      <w:proofErr w:type="spellEnd"/>
      <w:r w:rsidRPr="001A1EA0">
        <w:rPr>
          <w:lang w:val="ru-RU"/>
        </w:rPr>
        <w:t xml:space="preserve"> методами </w:t>
      </w:r>
      <w:proofErr w:type="spellStart"/>
      <w:r w:rsidRPr="001A1EA0">
        <w:rPr>
          <w:lang w:val="ru-RU"/>
        </w:rPr>
        <w:t>обробки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масивів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цього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проєкту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важливіша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lastRenderedPageBreak/>
        <w:t>прозорість</w:t>
      </w:r>
      <w:proofErr w:type="spellEnd"/>
      <w:r w:rsidRPr="001A1EA0">
        <w:rPr>
          <w:lang w:val="ru-RU"/>
        </w:rPr>
        <w:t xml:space="preserve"> коду. </w:t>
      </w:r>
      <w:proofErr w:type="spellStart"/>
      <w:r w:rsidRPr="001A1EA0">
        <w:rPr>
          <w:lang w:val="ru-RU"/>
        </w:rPr>
        <w:t>Кожен</w:t>
      </w:r>
      <w:proofErr w:type="spellEnd"/>
      <w:r w:rsidRPr="001A1EA0">
        <w:rPr>
          <w:lang w:val="ru-RU"/>
        </w:rPr>
        <w:t xml:space="preserve"> крок </w:t>
      </w:r>
      <w:proofErr w:type="spellStart"/>
      <w:r w:rsidRPr="001A1EA0">
        <w:rPr>
          <w:lang w:val="ru-RU"/>
        </w:rPr>
        <w:t>можна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прослідкувати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від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масиву</w:t>
      </w:r>
      <w:proofErr w:type="spellEnd"/>
      <w:r w:rsidRPr="001A1EA0">
        <w:rPr>
          <w:lang w:val="ru-RU"/>
        </w:rPr>
        <w:t xml:space="preserve"> до готового </w:t>
      </w:r>
      <w:r>
        <w:t>HTML</w:t>
      </w:r>
      <w:r w:rsidRPr="001A1EA0">
        <w:rPr>
          <w:lang w:val="ru-RU"/>
        </w:rPr>
        <w:t>-</w:t>
      </w:r>
      <w:proofErr w:type="spellStart"/>
      <w:r w:rsidRPr="001A1EA0">
        <w:rPr>
          <w:lang w:val="ru-RU"/>
        </w:rPr>
        <w:t>елемента</w:t>
      </w:r>
      <w:proofErr w:type="spellEnd"/>
      <w:r w:rsidRPr="001A1EA0">
        <w:rPr>
          <w:lang w:val="ru-RU"/>
        </w:rPr>
        <w:t>.</w:t>
      </w:r>
    </w:p>
    <w:p w14:paraId="1E8EE0B9" w14:textId="6A4FDC57" w:rsidR="001A1EA0" w:rsidRPr="001A1EA0" w:rsidRDefault="001A1EA0" w:rsidP="001A1EA0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1A30178D" w14:textId="77777777" w:rsidR="00F2371A" w:rsidRPr="001A1EA0" w:rsidRDefault="00000000">
      <w:pPr>
        <w:pStyle w:val="1"/>
        <w:jc w:val="center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lastRenderedPageBreak/>
        <w:t>РОЗДІЛ 5. РЕАЛІЗАЦІЯ ІНТЕРФЕЙСУ СТОРІНОК</w:t>
      </w:r>
    </w:p>
    <w:p w14:paraId="42044D4C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5.1 Головна 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сторінка</w:t>
      </w:r>
      <w:proofErr w:type="spellEnd"/>
    </w:p>
    <w:p w14:paraId="3A16249E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Головна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найбільше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інформаційне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навантаження</w:t>
      </w:r>
      <w:proofErr w:type="spellEnd"/>
      <w:r w:rsidRPr="001A1EA0">
        <w:rPr>
          <w:lang w:val="ru-RU"/>
        </w:rPr>
        <w:t xml:space="preserve">. Вона </w:t>
      </w:r>
      <w:proofErr w:type="spellStart"/>
      <w:r w:rsidRPr="001A1EA0">
        <w:rPr>
          <w:lang w:val="ru-RU"/>
        </w:rPr>
        <w:t>починається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зі</w:t>
      </w:r>
      <w:proofErr w:type="spellEnd"/>
      <w:r w:rsidRPr="001A1EA0">
        <w:rPr>
          <w:lang w:val="ru-RU"/>
        </w:rPr>
        <w:t xml:space="preserve"> шапки та меню, </w:t>
      </w:r>
      <w:proofErr w:type="spellStart"/>
      <w:r w:rsidRPr="001A1EA0">
        <w:rPr>
          <w:lang w:val="ru-RU"/>
        </w:rPr>
        <w:t>потім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іде</w:t>
      </w:r>
      <w:proofErr w:type="spellEnd"/>
      <w:r w:rsidRPr="001A1EA0">
        <w:rPr>
          <w:lang w:val="ru-RU"/>
        </w:rPr>
        <w:t xml:space="preserve"> великий слайдер. Перший слайд </w:t>
      </w:r>
      <w:proofErr w:type="spellStart"/>
      <w:r w:rsidRPr="001A1EA0">
        <w:rPr>
          <w:lang w:val="ru-RU"/>
        </w:rPr>
        <w:t>описує</w:t>
      </w:r>
      <w:proofErr w:type="spellEnd"/>
      <w:r w:rsidRPr="001A1EA0">
        <w:rPr>
          <w:lang w:val="ru-RU"/>
        </w:rPr>
        <w:t xml:space="preserve"> тему порталу, </w:t>
      </w:r>
      <w:proofErr w:type="spellStart"/>
      <w:r w:rsidRPr="001A1EA0">
        <w:rPr>
          <w:lang w:val="ru-RU"/>
        </w:rPr>
        <w:t>другий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акцентує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увагу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студентських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турнірах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третій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показує</w:t>
      </w:r>
      <w:proofErr w:type="spellEnd"/>
      <w:r w:rsidRPr="001A1EA0">
        <w:rPr>
          <w:lang w:val="ru-RU"/>
        </w:rPr>
        <w:t xml:space="preserve"> перемоги </w:t>
      </w:r>
      <w:proofErr w:type="spellStart"/>
      <w:r w:rsidRPr="001A1EA0">
        <w:rPr>
          <w:lang w:val="ru-RU"/>
        </w:rPr>
        <w:t>спортсменів</w:t>
      </w:r>
      <w:proofErr w:type="spellEnd"/>
      <w:r w:rsidRPr="001A1EA0">
        <w:rPr>
          <w:lang w:val="ru-RU"/>
        </w:rPr>
        <w:t>.</w:t>
      </w:r>
    </w:p>
    <w:p w14:paraId="7E878A3A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Після</w:t>
      </w:r>
      <w:proofErr w:type="spellEnd"/>
      <w:r w:rsidRPr="001A1EA0">
        <w:rPr>
          <w:lang w:val="ru-RU"/>
        </w:rPr>
        <w:t xml:space="preserve"> слайдера </w:t>
      </w:r>
      <w:proofErr w:type="spellStart"/>
      <w:r w:rsidRPr="001A1EA0">
        <w:rPr>
          <w:lang w:val="ru-RU"/>
        </w:rPr>
        <w:t>розміщений</w:t>
      </w:r>
      <w:proofErr w:type="spellEnd"/>
      <w:r w:rsidRPr="001A1EA0">
        <w:rPr>
          <w:lang w:val="ru-RU"/>
        </w:rPr>
        <w:t xml:space="preserve"> блок </w:t>
      </w:r>
      <w:proofErr w:type="spellStart"/>
      <w:r w:rsidRPr="001A1EA0">
        <w:rPr>
          <w:lang w:val="ru-RU"/>
        </w:rPr>
        <w:t>останніх</w:t>
      </w:r>
      <w:proofErr w:type="spellEnd"/>
      <w:r w:rsidRPr="001A1EA0">
        <w:rPr>
          <w:lang w:val="ru-RU"/>
        </w:rPr>
        <w:t xml:space="preserve"> новин. </w:t>
      </w:r>
      <w:proofErr w:type="spellStart"/>
      <w:r w:rsidRPr="001A1EA0">
        <w:rPr>
          <w:lang w:val="ru-RU"/>
        </w:rPr>
        <w:t>Він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допомагає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швидко</w:t>
      </w:r>
      <w:proofErr w:type="spellEnd"/>
      <w:r w:rsidRPr="001A1EA0">
        <w:rPr>
          <w:lang w:val="ru-RU"/>
        </w:rPr>
        <w:t xml:space="preserve"> перейти до </w:t>
      </w:r>
      <w:proofErr w:type="spellStart"/>
      <w:r w:rsidRPr="001A1EA0">
        <w:rPr>
          <w:lang w:val="ru-RU"/>
        </w:rPr>
        <w:t>актуальних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матеріалів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Нижче</w:t>
      </w:r>
      <w:proofErr w:type="spellEnd"/>
      <w:r w:rsidRPr="001A1EA0">
        <w:rPr>
          <w:lang w:val="ru-RU"/>
        </w:rPr>
        <w:t xml:space="preserve"> є фото з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 та </w:t>
      </w:r>
      <w:proofErr w:type="spellStart"/>
      <w:r w:rsidRPr="001A1EA0">
        <w:rPr>
          <w:lang w:val="ru-RU"/>
        </w:rPr>
        <w:t>найближчі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. Така </w:t>
      </w:r>
      <w:proofErr w:type="spellStart"/>
      <w:r w:rsidRPr="001A1EA0">
        <w:rPr>
          <w:lang w:val="ru-RU"/>
        </w:rPr>
        <w:t>послідовність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підібрана</w:t>
      </w:r>
      <w:proofErr w:type="spellEnd"/>
      <w:r w:rsidRPr="001A1EA0">
        <w:rPr>
          <w:lang w:val="ru-RU"/>
        </w:rPr>
        <w:t xml:space="preserve"> так, </w:t>
      </w:r>
      <w:proofErr w:type="spellStart"/>
      <w:r w:rsidRPr="001A1EA0">
        <w:rPr>
          <w:lang w:val="ru-RU"/>
        </w:rPr>
        <w:t>щоб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користувач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спочатку</w:t>
      </w:r>
      <w:proofErr w:type="spellEnd"/>
      <w:r w:rsidRPr="001A1EA0">
        <w:rPr>
          <w:lang w:val="ru-RU"/>
        </w:rPr>
        <w:t xml:space="preserve"> бачив </w:t>
      </w:r>
      <w:proofErr w:type="spellStart"/>
      <w:r w:rsidRPr="001A1EA0">
        <w:rPr>
          <w:lang w:val="ru-RU"/>
        </w:rPr>
        <w:t>основне</w:t>
      </w:r>
      <w:proofErr w:type="spellEnd"/>
      <w:r w:rsidRPr="001A1EA0">
        <w:rPr>
          <w:lang w:val="ru-RU"/>
        </w:rPr>
        <w:t xml:space="preserve">, а </w:t>
      </w:r>
      <w:proofErr w:type="spellStart"/>
      <w:r w:rsidRPr="001A1EA0">
        <w:rPr>
          <w:lang w:val="ru-RU"/>
        </w:rPr>
        <w:t>потім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міг</w:t>
      </w:r>
      <w:proofErr w:type="spellEnd"/>
      <w:r w:rsidRPr="001A1EA0">
        <w:rPr>
          <w:lang w:val="ru-RU"/>
        </w:rPr>
        <w:t xml:space="preserve"> перейти до </w:t>
      </w:r>
      <w:proofErr w:type="spellStart"/>
      <w:r w:rsidRPr="001A1EA0">
        <w:rPr>
          <w:lang w:val="ru-RU"/>
        </w:rPr>
        <w:t>детальніших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розділів</w:t>
      </w:r>
      <w:proofErr w:type="spellEnd"/>
      <w:r w:rsidRPr="001A1EA0">
        <w:rPr>
          <w:lang w:val="ru-RU"/>
        </w:rPr>
        <w:t>.</w:t>
      </w:r>
    </w:p>
    <w:p w14:paraId="30CEC231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Візуально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головна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побудована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синьо-білій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гамі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тонкі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межі</w:t>
      </w:r>
      <w:proofErr w:type="spellEnd"/>
      <w:r w:rsidRPr="001A1EA0">
        <w:rPr>
          <w:lang w:val="ru-RU"/>
        </w:rPr>
        <w:t xml:space="preserve"> й </w:t>
      </w:r>
      <w:proofErr w:type="spellStart"/>
      <w:r w:rsidRPr="001A1EA0">
        <w:rPr>
          <w:lang w:val="ru-RU"/>
        </w:rPr>
        <w:t>легку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тінь</w:t>
      </w:r>
      <w:proofErr w:type="spellEnd"/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доданий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жовтий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нижній</w:t>
      </w:r>
      <w:proofErr w:type="spellEnd"/>
      <w:r w:rsidRPr="001A1EA0">
        <w:rPr>
          <w:lang w:val="ru-RU"/>
        </w:rPr>
        <w:t xml:space="preserve"> акцент, </w:t>
      </w:r>
      <w:proofErr w:type="spellStart"/>
      <w:r w:rsidRPr="001A1EA0">
        <w:rPr>
          <w:lang w:val="ru-RU"/>
        </w:rPr>
        <w:t>який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перегукується</w:t>
      </w:r>
      <w:proofErr w:type="spellEnd"/>
      <w:r w:rsidRPr="001A1EA0">
        <w:rPr>
          <w:lang w:val="ru-RU"/>
        </w:rPr>
        <w:t xml:space="preserve"> з логотипом.</w:t>
      </w:r>
    </w:p>
    <w:p w14:paraId="06FC93AB" w14:textId="77777777" w:rsidR="00F2371A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Блок </w:t>
      </w:r>
      <w:proofErr w:type="spellStart"/>
      <w:r w:rsidRPr="001A1EA0">
        <w:rPr>
          <w:lang w:val="ru-RU"/>
        </w:rPr>
        <w:t>найближчих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зроблений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вигляді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горизонтальних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карток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Ліворуч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виділена</w:t>
      </w:r>
      <w:proofErr w:type="spellEnd"/>
      <w:r w:rsidRPr="001A1EA0">
        <w:rPr>
          <w:lang w:val="ru-RU"/>
        </w:rPr>
        <w:t xml:space="preserve"> дата, </w:t>
      </w:r>
      <w:proofErr w:type="spellStart"/>
      <w:r w:rsidRPr="001A1EA0">
        <w:rPr>
          <w:lang w:val="ru-RU"/>
        </w:rPr>
        <w:t>праворуч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розміщені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назва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місце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проведення</w:t>
      </w:r>
      <w:proofErr w:type="spellEnd"/>
      <w:r w:rsidRPr="001A1EA0">
        <w:rPr>
          <w:lang w:val="ru-RU"/>
        </w:rPr>
        <w:t xml:space="preserve">. На </w:t>
      </w:r>
      <w:proofErr w:type="spellStart"/>
      <w:r w:rsidRPr="001A1EA0">
        <w:rPr>
          <w:lang w:val="ru-RU"/>
        </w:rPr>
        <w:t>мобільному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екрані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така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перебудовується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вертикальний</w:t>
      </w:r>
      <w:proofErr w:type="spellEnd"/>
      <w:r w:rsidRPr="001A1EA0">
        <w:rPr>
          <w:lang w:val="ru-RU"/>
        </w:rPr>
        <w:t xml:space="preserve"> формат.</w:t>
      </w:r>
    </w:p>
    <w:p w14:paraId="692E09C3" w14:textId="303B58B0" w:rsidR="001A1EA0" w:rsidRDefault="001A1EA0">
      <w:pPr>
        <w:jc w:val="both"/>
        <w:rPr>
          <w:lang w:val="ru-RU"/>
        </w:rPr>
      </w:pPr>
      <w:r w:rsidRPr="001A1EA0">
        <w:rPr>
          <w:lang w:val="ru-RU"/>
        </w:rPr>
        <w:lastRenderedPageBreak/>
        <w:drawing>
          <wp:inline distT="0" distB="0" distL="0" distR="0" wp14:anchorId="6FC61A3F" wp14:editId="4626B7FB">
            <wp:extent cx="5081606" cy="3404870"/>
            <wp:effectExtent l="0" t="0" r="5080" b="5080"/>
            <wp:docPr id="839854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4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3193" cy="340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AED5" w14:textId="77777777" w:rsidR="00824E72" w:rsidRPr="00824E72" w:rsidRDefault="00824E72" w:rsidP="00D856EC">
      <w:pPr>
        <w:ind w:firstLine="0"/>
        <w:jc w:val="both"/>
        <w:rPr>
          <w:lang w:val="uk-UA"/>
        </w:rPr>
      </w:pPr>
    </w:p>
    <w:p w14:paraId="2F67C101" w14:textId="082D108A" w:rsidR="001A1EA0" w:rsidRPr="001A1EA0" w:rsidRDefault="001A1EA0">
      <w:pPr>
        <w:jc w:val="both"/>
        <w:rPr>
          <w:lang w:val="ru-RU"/>
        </w:rPr>
      </w:pPr>
    </w:p>
    <w:p w14:paraId="22B9ADA3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5.2 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Сторінка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«</w:t>
      </w:r>
      <w:proofErr w:type="spellStart"/>
      <w:r w:rsidRPr="001A1EA0">
        <w:rPr>
          <w:rFonts w:ascii="Times New Roman" w:eastAsia="Times New Roman" w:hAnsi="Times New Roman"/>
          <w:lang w:val="ru-RU"/>
        </w:rPr>
        <w:t>Новини</w:t>
      </w:r>
      <w:proofErr w:type="spellEnd"/>
      <w:r w:rsidRPr="001A1EA0">
        <w:rPr>
          <w:rFonts w:ascii="Times New Roman" w:eastAsia="Times New Roman" w:hAnsi="Times New Roman"/>
          <w:lang w:val="ru-RU"/>
        </w:rPr>
        <w:t>»</w:t>
      </w:r>
    </w:p>
    <w:p w14:paraId="484707A1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новин </w:t>
      </w:r>
      <w:proofErr w:type="spellStart"/>
      <w:r w:rsidRPr="001A1EA0">
        <w:rPr>
          <w:lang w:val="ru-RU"/>
        </w:rPr>
        <w:t>призначена</w:t>
      </w:r>
      <w:proofErr w:type="spellEnd"/>
      <w:r w:rsidRPr="001A1EA0">
        <w:rPr>
          <w:lang w:val="ru-RU"/>
        </w:rPr>
        <w:t xml:space="preserve"> для перегляду </w:t>
      </w:r>
      <w:proofErr w:type="spellStart"/>
      <w:r w:rsidRPr="001A1EA0">
        <w:rPr>
          <w:lang w:val="ru-RU"/>
        </w:rPr>
        <w:t>всіх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публікацій</w:t>
      </w:r>
      <w:proofErr w:type="spellEnd"/>
      <w:r w:rsidRPr="001A1EA0">
        <w:rPr>
          <w:lang w:val="ru-RU"/>
        </w:rPr>
        <w:t xml:space="preserve">. У </w:t>
      </w:r>
      <w:proofErr w:type="spellStart"/>
      <w:r w:rsidRPr="001A1EA0">
        <w:rPr>
          <w:lang w:val="ru-RU"/>
        </w:rPr>
        <w:t>проєкті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підготовлено</w:t>
      </w:r>
      <w:proofErr w:type="spellEnd"/>
      <w:r w:rsidRPr="001A1EA0">
        <w:rPr>
          <w:lang w:val="ru-RU"/>
        </w:rPr>
        <w:t xml:space="preserve"> 15 </w:t>
      </w:r>
      <w:proofErr w:type="spellStart"/>
      <w:r w:rsidRPr="001A1EA0">
        <w:rPr>
          <w:lang w:val="ru-RU"/>
        </w:rPr>
        <w:t>демонстраційних</w:t>
      </w:r>
      <w:proofErr w:type="spellEnd"/>
      <w:r w:rsidRPr="001A1EA0">
        <w:rPr>
          <w:lang w:val="ru-RU"/>
        </w:rPr>
        <w:t xml:space="preserve"> новин. Вони </w:t>
      </w:r>
      <w:proofErr w:type="spellStart"/>
      <w:r w:rsidRPr="001A1EA0">
        <w:rPr>
          <w:lang w:val="ru-RU"/>
        </w:rPr>
        <w:t>виводяться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вигляді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карток</w:t>
      </w:r>
      <w:proofErr w:type="spellEnd"/>
      <w:r w:rsidRPr="001A1EA0">
        <w:rPr>
          <w:lang w:val="ru-RU"/>
        </w:rPr>
        <w:t xml:space="preserve"> з картинкою, датою, заголовком і коротким </w:t>
      </w:r>
      <w:proofErr w:type="spellStart"/>
      <w:r w:rsidRPr="001A1EA0">
        <w:rPr>
          <w:lang w:val="ru-RU"/>
        </w:rPr>
        <w:t>описом</w:t>
      </w:r>
      <w:proofErr w:type="spellEnd"/>
      <w:r w:rsidRPr="001A1EA0">
        <w:rPr>
          <w:lang w:val="ru-RU"/>
        </w:rPr>
        <w:t>.</w:t>
      </w:r>
    </w:p>
    <w:p w14:paraId="67FC74EA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Для </w:t>
      </w:r>
      <w:proofErr w:type="spellStart"/>
      <w:r w:rsidRPr="001A1EA0">
        <w:rPr>
          <w:lang w:val="ru-RU"/>
        </w:rPr>
        <w:t>розміщення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карток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сітка</w:t>
      </w:r>
      <w:proofErr w:type="spellEnd"/>
      <w:r w:rsidRPr="001A1EA0">
        <w:rPr>
          <w:lang w:val="ru-RU"/>
        </w:rPr>
        <w:t xml:space="preserve"> </w:t>
      </w:r>
      <w:r>
        <w:t>Grid</w:t>
      </w:r>
      <w:r w:rsidRPr="001A1EA0">
        <w:rPr>
          <w:lang w:val="ru-RU"/>
        </w:rPr>
        <w:t xml:space="preserve">. На широкому </w:t>
      </w:r>
      <w:proofErr w:type="spellStart"/>
      <w:r w:rsidRPr="001A1EA0">
        <w:rPr>
          <w:lang w:val="ru-RU"/>
        </w:rPr>
        <w:t>екрані</w:t>
      </w:r>
      <w:proofErr w:type="spellEnd"/>
      <w:r w:rsidRPr="001A1EA0">
        <w:rPr>
          <w:lang w:val="ru-RU"/>
        </w:rPr>
        <w:t xml:space="preserve"> вона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три колонки. На </w:t>
      </w:r>
      <w:proofErr w:type="spellStart"/>
      <w:r w:rsidRPr="001A1EA0">
        <w:rPr>
          <w:lang w:val="ru-RU"/>
        </w:rPr>
        <w:t>планшеті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кількість</w:t>
      </w:r>
      <w:proofErr w:type="spellEnd"/>
      <w:r w:rsidRPr="001A1EA0">
        <w:rPr>
          <w:lang w:val="ru-RU"/>
        </w:rPr>
        <w:t xml:space="preserve"> колонок </w:t>
      </w:r>
      <w:proofErr w:type="spellStart"/>
      <w:r w:rsidRPr="001A1EA0">
        <w:rPr>
          <w:lang w:val="ru-RU"/>
        </w:rPr>
        <w:t>зменшується</w:t>
      </w:r>
      <w:proofErr w:type="spellEnd"/>
      <w:r w:rsidRPr="001A1EA0">
        <w:rPr>
          <w:lang w:val="ru-RU"/>
        </w:rPr>
        <w:t xml:space="preserve"> до </w:t>
      </w:r>
      <w:proofErr w:type="spellStart"/>
      <w:r w:rsidRPr="001A1EA0">
        <w:rPr>
          <w:lang w:val="ru-RU"/>
        </w:rPr>
        <w:t>двох</w:t>
      </w:r>
      <w:proofErr w:type="spellEnd"/>
      <w:r w:rsidRPr="001A1EA0">
        <w:rPr>
          <w:lang w:val="ru-RU"/>
        </w:rPr>
        <w:t xml:space="preserve">, а на </w:t>
      </w:r>
      <w:proofErr w:type="spellStart"/>
      <w:r w:rsidRPr="001A1EA0">
        <w:rPr>
          <w:lang w:val="ru-RU"/>
        </w:rPr>
        <w:t>телефоні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стають</w:t>
      </w:r>
      <w:proofErr w:type="spellEnd"/>
      <w:r w:rsidRPr="001A1EA0">
        <w:rPr>
          <w:lang w:val="ru-RU"/>
        </w:rPr>
        <w:t xml:space="preserve"> в одну колонку.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робить </w:t>
      </w:r>
      <w:proofErr w:type="spellStart"/>
      <w:r w:rsidRPr="001A1EA0">
        <w:rPr>
          <w:lang w:val="ru-RU"/>
        </w:rPr>
        <w:t>сторінку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зручною</w:t>
      </w:r>
      <w:proofErr w:type="spellEnd"/>
      <w:r w:rsidRPr="001A1EA0">
        <w:rPr>
          <w:lang w:val="ru-RU"/>
        </w:rPr>
        <w:t xml:space="preserve"> для перегляду на </w:t>
      </w:r>
      <w:proofErr w:type="spellStart"/>
      <w:r w:rsidRPr="001A1EA0">
        <w:rPr>
          <w:lang w:val="ru-RU"/>
        </w:rPr>
        <w:t>різних</w:t>
      </w:r>
      <w:proofErr w:type="spellEnd"/>
      <w:r w:rsidRPr="001A1EA0">
        <w:rPr>
          <w:lang w:val="ru-RU"/>
        </w:rPr>
        <w:t xml:space="preserve"> пристроях.</w:t>
      </w:r>
    </w:p>
    <w:p w14:paraId="5B1E3582" w14:textId="77777777" w:rsidR="00F2371A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Кожна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однакову</w:t>
      </w:r>
      <w:proofErr w:type="spellEnd"/>
      <w:r w:rsidRPr="001A1EA0">
        <w:rPr>
          <w:lang w:val="ru-RU"/>
        </w:rPr>
        <w:t xml:space="preserve"> структуру. </w:t>
      </w:r>
      <w:proofErr w:type="spellStart"/>
      <w:r w:rsidRPr="001A1EA0">
        <w:rPr>
          <w:lang w:val="ru-RU"/>
        </w:rPr>
        <w:t>Зверху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знаходиться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зображення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нижче</w:t>
      </w:r>
      <w:proofErr w:type="spellEnd"/>
      <w:r w:rsidRPr="001A1EA0">
        <w:rPr>
          <w:lang w:val="ru-RU"/>
        </w:rPr>
        <w:t xml:space="preserve"> дата, заголовок і короткий </w:t>
      </w:r>
      <w:proofErr w:type="spellStart"/>
      <w:r w:rsidRPr="001A1EA0">
        <w:rPr>
          <w:lang w:val="ru-RU"/>
        </w:rPr>
        <w:t>опис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Такий</w:t>
      </w:r>
      <w:proofErr w:type="spellEnd"/>
      <w:r w:rsidRPr="001A1EA0">
        <w:rPr>
          <w:lang w:val="ru-RU"/>
        </w:rPr>
        <w:t xml:space="preserve"> формат </w:t>
      </w:r>
      <w:proofErr w:type="spellStart"/>
      <w:r w:rsidRPr="001A1EA0">
        <w:rPr>
          <w:lang w:val="ru-RU"/>
        </w:rPr>
        <w:t>зручний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новинного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розділу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користувач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може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швидко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переглянути</w:t>
      </w:r>
      <w:proofErr w:type="spellEnd"/>
      <w:r w:rsidRPr="001A1EA0">
        <w:rPr>
          <w:lang w:val="ru-RU"/>
        </w:rPr>
        <w:t xml:space="preserve"> список і </w:t>
      </w:r>
      <w:proofErr w:type="spellStart"/>
      <w:r w:rsidRPr="001A1EA0">
        <w:rPr>
          <w:lang w:val="ru-RU"/>
        </w:rPr>
        <w:t>вибрати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цікаву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публікацію</w:t>
      </w:r>
      <w:proofErr w:type="spellEnd"/>
      <w:r w:rsidRPr="001A1EA0">
        <w:rPr>
          <w:lang w:val="ru-RU"/>
        </w:rPr>
        <w:t>.</w:t>
      </w:r>
    </w:p>
    <w:p w14:paraId="0A4F25AF" w14:textId="066E87D3" w:rsidR="001A1EA0" w:rsidRPr="001A1EA0" w:rsidRDefault="001A1EA0">
      <w:pPr>
        <w:jc w:val="both"/>
        <w:rPr>
          <w:lang w:val="ru-RU"/>
        </w:rPr>
      </w:pPr>
      <w:r w:rsidRPr="001A1EA0">
        <w:rPr>
          <w:lang w:val="ru-RU"/>
        </w:rPr>
        <w:lastRenderedPageBreak/>
        <w:drawing>
          <wp:inline distT="0" distB="0" distL="0" distR="0" wp14:anchorId="595D5FD3" wp14:editId="66916DBC">
            <wp:extent cx="5276062" cy="3669665"/>
            <wp:effectExtent l="0" t="0" r="1270" b="6985"/>
            <wp:docPr id="124629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94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23" cy="36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A9C6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5.3 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Сторінка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«Галерея»</w:t>
      </w:r>
    </w:p>
    <w:p w14:paraId="2838D9D6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Галерея </w:t>
      </w:r>
      <w:proofErr w:type="spellStart"/>
      <w:r w:rsidRPr="001A1EA0">
        <w:rPr>
          <w:lang w:val="ru-RU"/>
        </w:rPr>
        <w:t>поділена</w:t>
      </w:r>
      <w:proofErr w:type="spellEnd"/>
      <w:r w:rsidRPr="001A1EA0">
        <w:rPr>
          <w:lang w:val="ru-RU"/>
        </w:rPr>
        <w:t xml:space="preserve"> на три </w:t>
      </w:r>
      <w:proofErr w:type="spellStart"/>
      <w:r w:rsidRPr="001A1EA0">
        <w:rPr>
          <w:lang w:val="ru-RU"/>
        </w:rPr>
        <w:t>категорії</w:t>
      </w:r>
      <w:proofErr w:type="spellEnd"/>
      <w:r w:rsidRPr="001A1EA0">
        <w:rPr>
          <w:lang w:val="ru-RU"/>
        </w:rPr>
        <w:t xml:space="preserve">: </w:t>
      </w:r>
      <w:proofErr w:type="spellStart"/>
      <w:r w:rsidRPr="001A1EA0">
        <w:rPr>
          <w:lang w:val="ru-RU"/>
        </w:rPr>
        <w:t>змагання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спортсмени</w:t>
      </w:r>
      <w:proofErr w:type="spellEnd"/>
      <w:r w:rsidRPr="001A1EA0">
        <w:rPr>
          <w:lang w:val="ru-RU"/>
        </w:rPr>
        <w:t xml:space="preserve"> та нагороди. У </w:t>
      </w:r>
      <w:proofErr w:type="spellStart"/>
      <w:r w:rsidRPr="001A1EA0">
        <w:rPr>
          <w:lang w:val="ru-RU"/>
        </w:rPr>
        <w:t>кожній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категорії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розміщено</w:t>
      </w:r>
      <w:proofErr w:type="spellEnd"/>
      <w:r w:rsidRPr="001A1EA0">
        <w:rPr>
          <w:lang w:val="ru-RU"/>
        </w:rPr>
        <w:t xml:space="preserve"> по </w:t>
      </w:r>
      <w:proofErr w:type="spellStart"/>
      <w:r w:rsidRPr="001A1EA0">
        <w:rPr>
          <w:lang w:val="ru-RU"/>
        </w:rPr>
        <w:t>чотири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з фото і </w:t>
      </w:r>
      <w:proofErr w:type="spellStart"/>
      <w:r w:rsidRPr="001A1EA0">
        <w:rPr>
          <w:lang w:val="ru-RU"/>
        </w:rPr>
        <w:t>підписом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Після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доопрацювання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зображення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змагань</w:t>
      </w:r>
      <w:proofErr w:type="spellEnd"/>
      <w:r w:rsidRPr="001A1EA0">
        <w:rPr>
          <w:lang w:val="ru-RU"/>
        </w:rPr>
        <w:t xml:space="preserve"> стали </w:t>
      </w:r>
      <w:proofErr w:type="spellStart"/>
      <w:r w:rsidRPr="001A1EA0">
        <w:rPr>
          <w:lang w:val="ru-RU"/>
        </w:rPr>
        <w:t>більше</w:t>
      </w:r>
      <w:proofErr w:type="spellEnd"/>
      <w:r w:rsidRPr="001A1EA0">
        <w:rPr>
          <w:lang w:val="ru-RU"/>
        </w:rPr>
        <w:t xml:space="preserve"> схожими на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сцени</w:t>
      </w:r>
      <w:proofErr w:type="spellEnd"/>
      <w:r w:rsidRPr="001A1EA0">
        <w:rPr>
          <w:lang w:val="ru-RU"/>
        </w:rPr>
        <w:t xml:space="preserve">, тому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виглядають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природніше</w:t>
      </w:r>
      <w:proofErr w:type="spellEnd"/>
      <w:r w:rsidRPr="001A1EA0">
        <w:rPr>
          <w:lang w:val="ru-RU"/>
        </w:rPr>
        <w:t>.</w:t>
      </w:r>
    </w:p>
    <w:p w14:paraId="2809B678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Клас </w:t>
      </w:r>
      <w:proofErr w:type="spellStart"/>
      <w:r>
        <w:t>galery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використовується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сітки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фотографій</w:t>
      </w:r>
      <w:proofErr w:type="spellEnd"/>
      <w:r w:rsidRPr="001A1EA0">
        <w:rPr>
          <w:lang w:val="ru-RU"/>
        </w:rPr>
        <w:t xml:space="preserve">. У </w:t>
      </w:r>
      <w:r>
        <w:t>CSS</w:t>
      </w:r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нього</w:t>
      </w:r>
      <w:proofErr w:type="spellEnd"/>
      <w:r w:rsidRPr="001A1EA0">
        <w:rPr>
          <w:lang w:val="ru-RU"/>
        </w:rPr>
        <w:t xml:space="preserve"> задано </w:t>
      </w:r>
      <w:proofErr w:type="spellStart"/>
      <w:r w:rsidRPr="001A1EA0">
        <w:rPr>
          <w:lang w:val="ru-RU"/>
        </w:rPr>
        <w:t>дві</w:t>
      </w:r>
      <w:proofErr w:type="spellEnd"/>
      <w:r w:rsidRPr="001A1EA0">
        <w:rPr>
          <w:lang w:val="ru-RU"/>
        </w:rPr>
        <w:t xml:space="preserve"> колонки. На </w:t>
      </w:r>
      <w:proofErr w:type="spellStart"/>
      <w:r w:rsidRPr="001A1EA0">
        <w:rPr>
          <w:lang w:val="ru-RU"/>
        </w:rPr>
        <w:t>мобільному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екрані</w:t>
      </w:r>
      <w:proofErr w:type="spellEnd"/>
      <w:r w:rsidRPr="001A1EA0">
        <w:rPr>
          <w:lang w:val="ru-RU"/>
        </w:rPr>
        <w:t xml:space="preserve"> галерея переходить в одну колонку. </w:t>
      </w:r>
      <w:proofErr w:type="spellStart"/>
      <w:r w:rsidRPr="001A1EA0">
        <w:rPr>
          <w:lang w:val="ru-RU"/>
        </w:rPr>
        <w:t>Кожне</w:t>
      </w:r>
      <w:proofErr w:type="spellEnd"/>
      <w:r w:rsidRPr="001A1EA0">
        <w:rPr>
          <w:lang w:val="ru-RU"/>
        </w:rPr>
        <w:t xml:space="preserve"> фото </w:t>
      </w:r>
      <w:proofErr w:type="spellStart"/>
      <w:r w:rsidRPr="001A1EA0">
        <w:rPr>
          <w:lang w:val="ru-RU"/>
        </w:rPr>
        <w:t>обрізається</w:t>
      </w:r>
      <w:proofErr w:type="spellEnd"/>
      <w:r w:rsidRPr="001A1EA0">
        <w:rPr>
          <w:lang w:val="ru-RU"/>
        </w:rPr>
        <w:t xml:space="preserve"> за </w:t>
      </w:r>
      <w:proofErr w:type="spellStart"/>
      <w:r w:rsidRPr="001A1EA0">
        <w:rPr>
          <w:lang w:val="ru-RU"/>
        </w:rPr>
        <w:t>допомогою</w:t>
      </w:r>
      <w:proofErr w:type="spellEnd"/>
      <w:r w:rsidRPr="001A1EA0">
        <w:rPr>
          <w:lang w:val="ru-RU"/>
        </w:rPr>
        <w:t xml:space="preserve"> </w:t>
      </w:r>
      <w:r>
        <w:t>object</w:t>
      </w:r>
      <w:r w:rsidRPr="001A1EA0">
        <w:rPr>
          <w:lang w:val="ru-RU"/>
        </w:rPr>
        <w:t>-</w:t>
      </w:r>
      <w:r>
        <w:t>fit</w:t>
      </w:r>
      <w:r w:rsidRPr="001A1EA0">
        <w:rPr>
          <w:lang w:val="ru-RU"/>
        </w:rPr>
        <w:t xml:space="preserve">: </w:t>
      </w:r>
      <w:r>
        <w:t>cover</w:t>
      </w:r>
      <w:r w:rsidRPr="001A1EA0">
        <w:rPr>
          <w:lang w:val="ru-RU"/>
        </w:rPr>
        <w:t xml:space="preserve">, тому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однакову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висоту</w:t>
      </w:r>
      <w:proofErr w:type="spellEnd"/>
      <w:r w:rsidRPr="001A1EA0">
        <w:rPr>
          <w:lang w:val="ru-RU"/>
        </w:rPr>
        <w:t>.</w:t>
      </w:r>
    </w:p>
    <w:p w14:paraId="17A9D743" w14:textId="77777777" w:rsidR="00F2371A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Підписи</w:t>
      </w:r>
      <w:proofErr w:type="spellEnd"/>
      <w:r w:rsidRPr="001A1EA0">
        <w:rPr>
          <w:lang w:val="ru-RU"/>
        </w:rPr>
        <w:t xml:space="preserve"> до фото </w:t>
      </w:r>
      <w:proofErr w:type="spellStart"/>
      <w:r w:rsidRPr="001A1EA0">
        <w:rPr>
          <w:lang w:val="ru-RU"/>
        </w:rPr>
        <w:t>розміщені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зображеннями</w:t>
      </w:r>
      <w:proofErr w:type="spellEnd"/>
      <w:r w:rsidRPr="001A1EA0">
        <w:rPr>
          <w:lang w:val="ru-RU"/>
        </w:rPr>
        <w:t xml:space="preserve">, а не </w:t>
      </w:r>
      <w:proofErr w:type="spellStart"/>
      <w:r w:rsidRPr="001A1EA0">
        <w:rPr>
          <w:lang w:val="ru-RU"/>
        </w:rPr>
        <w:t>всередині</w:t>
      </w:r>
      <w:proofErr w:type="spellEnd"/>
      <w:r w:rsidRPr="001A1EA0">
        <w:rPr>
          <w:lang w:val="ru-RU"/>
        </w:rPr>
        <w:t xml:space="preserve"> них. </w:t>
      </w:r>
      <w:proofErr w:type="spellStart"/>
      <w:r w:rsidRPr="001A1EA0">
        <w:rPr>
          <w:lang w:val="ru-RU"/>
        </w:rPr>
        <w:t>Після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заміни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перших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заглушок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стало </w:t>
      </w:r>
      <w:proofErr w:type="spellStart"/>
      <w:r w:rsidRPr="001A1EA0">
        <w:rPr>
          <w:lang w:val="ru-RU"/>
        </w:rPr>
        <w:t>виглядати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краще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картинка </w:t>
      </w:r>
      <w:proofErr w:type="spellStart"/>
      <w:r w:rsidRPr="001A1EA0">
        <w:rPr>
          <w:lang w:val="ru-RU"/>
        </w:rPr>
        <w:t>сприймається</w:t>
      </w:r>
      <w:proofErr w:type="spellEnd"/>
      <w:r w:rsidRPr="001A1EA0">
        <w:rPr>
          <w:lang w:val="ru-RU"/>
        </w:rPr>
        <w:t xml:space="preserve"> як </w:t>
      </w:r>
      <w:proofErr w:type="spellStart"/>
      <w:r w:rsidRPr="001A1EA0">
        <w:rPr>
          <w:lang w:val="ru-RU"/>
        </w:rPr>
        <w:t>ілюстрація</w:t>
      </w:r>
      <w:proofErr w:type="spellEnd"/>
      <w:r w:rsidRPr="001A1EA0">
        <w:rPr>
          <w:lang w:val="ru-RU"/>
        </w:rPr>
        <w:t xml:space="preserve">, а текст не </w:t>
      </w:r>
      <w:proofErr w:type="spellStart"/>
      <w:r w:rsidRPr="001A1EA0">
        <w:rPr>
          <w:lang w:val="ru-RU"/>
        </w:rPr>
        <w:t>повторюється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двічі</w:t>
      </w:r>
      <w:proofErr w:type="spellEnd"/>
      <w:r w:rsidRPr="001A1EA0">
        <w:rPr>
          <w:lang w:val="ru-RU"/>
        </w:rPr>
        <w:t>.</w:t>
      </w:r>
    </w:p>
    <w:p w14:paraId="1AED7DC0" w14:textId="77777777" w:rsidR="00D20FE0" w:rsidRDefault="00D20FE0">
      <w:pPr>
        <w:jc w:val="both"/>
        <w:rPr>
          <w:lang w:val="ru-RU"/>
        </w:rPr>
      </w:pPr>
    </w:p>
    <w:p w14:paraId="5D8C205D" w14:textId="1C546675" w:rsidR="00D20FE0" w:rsidRPr="001A1EA0" w:rsidRDefault="00D20FE0">
      <w:pPr>
        <w:jc w:val="both"/>
        <w:rPr>
          <w:lang w:val="ru-RU"/>
        </w:rPr>
      </w:pPr>
      <w:r w:rsidRPr="00D20FE0">
        <w:rPr>
          <w:lang w:val="ru-RU"/>
        </w:rPr>
        <w:lastRenderedPageBreak/>
        <w:drawing>
          <wp:inline distT="0" distB="0" distL="0" distR="0" wp14:anchorId="6CEB4ED9" wp14:editId="2F7548CE">
            <wp:extent cx="5282565" cy="3633842"/>
            <wp:effectExtent l="0" t="0" r="0" b="5080"/>
            <wp:docPr id="148175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50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8260" cy="36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EB9F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5.4 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Сторінка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«Про сайт»</w:t>
      </w:r>
    </w:p>
    <w:p w14:paraId="36631B23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«Про сайт»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пояснювальний</w:t>
      </w:r>
      <w:proofErr w:type="spellEnd"/>
      <w:r w:rsidRPr="001A1EA0">
        <w:rPr>
          <w:lang w:val="ru-RU"/>
        </w:rPr>
        <w:t xml:space="preserve"> характер. На </w:t>
      </w:r>
      <w:proofErr w:type="spellStart"/>
      <w:r w:rsidRPr="001A1EA0">
        <w:rPr>
          <w:lang w:val="ru-RU"/>
        </w:rPr>
        <w:t>ній</w:t>
      </w:r>
      <w:proofErr w:type="spellEnd"/>
      <w:r w:rsidRPr="001A1EA0">
        <w:rPr>
          <w:lang w:val="ru-RU"/>
        </w:rPr>
        <w:t xml:space="preserve"> коротко описана мета </w:t>
      </w:r>
      <w:proofErr w:type="spellStart"/>
      <w:r w:rsidRPr="001A1EA0">
        <w:rPr>
          <w:lang w:val="ru-RU"/>
        </w:rPr>
        <w:t>створення</w:t>
      </w:r>
      <w:proofErr w:type="spellEnd"/>
      <w:r w:rsidRPr="001A1EA0">
        <w:rPr>
          <w:lang w:val="ru-RU"/>
        </w:rPr>
        <w:t xml:space="preserve"> порталу і </w:t>
      </w:r>
      <w:proofErr w:type="spellStart"/>
      <w:r w:rsidRPr="001A1EA0">
        <w:rPr>
          <w:lang w:val="ru-RU"/>
        </w:rPr>
        <w:t>наведені</w:t>
      </w:r>
      <w:proofErr w:type="spellEnd"/>
      <w:r w:rsidRPr="001A1EA0">
        <w:rPr>
          <w:lang w:val="ru-RU"/>
        </w:rPr>
        <w:t xml:space="preserve"> три </w:t>
      </w:r>
      <w:proofErr w:type="spellStart"/>
      <w:r w:rsidRPr="001A1EA0">
        <w:rPr>
          <w:lang w:val="ru-RU"/>
        </w:rPr>
        <w:t>основні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складові</w:t>
      </w:r>
      <w:proofErr w:type="spellEnd"/>
      <w:r w:rsidRPr="001A1EA0">
        <w:rPr>
          <w:lang w:val="ru-RU"/>
        </w:rPr>
        <w:t xml:space="preserve">: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секції</w:t>
      </w:r>
      <w:proofErr w:type="spellEnd"/>
      <w:r w:rsidRPr="001A1EA0">
        <w:rPr>
          <w:lang w:val="ru-RU"/>
        </w:rPr>
        <w:t xml:space="preserve"> та фото. </w:t>
      </w:r>
      <w:proofErr w:type="spellStart"/>
      <w:r w:rsidRPr="001A1EA0">
        <w:rPr>
          <w:lang w:val="ru-RU"/>
        </w:rPr>
        <w:t>Ця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сторінка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містить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складної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логіки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але</w:t>
      </w:r>
      <w:proofErr w:type="spellEnd"/>
      <w:r w:rsidRPr="001A1EA0">
        <w:rPr>
          <w:lang w:val="ru-RU"/>
        </w:rPr>
        <w:t xml:space="preserve"> вона </w:t>
      </w:r>
      <w:proofErr w:type="spellStart"/>
      <w:r w:rsidRPr="001A1EA0">
        <w:rPr>
          <w:lang w:val="ru-RU"/>
        </w:rPr>
        <w:t>потрібна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повної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структури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інформаційного</w:t>
      </w:r>
      <w:proofErr w:type="spellEnd"/>
      <w:r w:rsidRPr="001A1EA0">
        <w:rPr>
          <w:lang w:val="ru-RU"/>
        </w:rPr>
        <w:t xml:space="preserve"> ресурсу.</w:t>
      </w:r>
    </w:p>
    <w:p w14:paraId="1314E888" w14:textId="77777777" w:rsidR="00F2371A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Для </w:t>
      </w:r>
      <w:proofErr w:type="spellStart"/>
      <w:r w:rsidRPr="001A1EA0">
        <w:rPr>
          <w:lang w:val="ru-RU"/>
        </w:rPr>
        <w:t>трьох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інформаційних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блоків</w:t>
      </w:r>
      <w:proofErr w:type="spellEnd"/>
      <w:r w:rsidRPr="001A1EA0">
        <w:rPr>
          <w:lang w:val="ru-RU"/>
        </w:rPr>
        <w:t xml:space="preserve"> на </w:t>
      </w:r>
      <w:proofErr w:type="spellStart"/>
      <w:r w:rsidRPr="001A1EA0">
        <w:rPr>
          <w:lang w:val="ru-RU"/>
        </w:rPr>
        <w:t>цій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сітка</w:t>
      </w:r>
      <w:proofErr w:type="spellEnd"/>
      <w:r w:rsidRPr="001A1EA0">
        <w:rPr>
          <w:lang w:val="ru-RU"/>
        </w:rPr>
        <w:t xml:space="preserve"> </w:t>
      </w:r>
      <w:r>
        <w:t>info</w:t>
      </w:r>
      <w:r w:rsidRPr="001A1EA0">
        <w:rPr>
          <w:lang w:val="ru-RU"/>
        </w:rPr>
        <w:t>-</w:t>
      </w:r>
      <w:r>
        <w:t>grid</w:t>
      </w:r>
      <w:r w:rsidRPr="001A1EA0">
        <w:rPr>
          <w:lang w:val="ru-RU"/>
        </w:rPr>
        <w:t xml:space="preserve">. Вона </w:t>
      </w:r>
      <w:proofErr w:type="spellStart"/>
      <w:r w:rsidRPr="001A1EA0">
        <w:rPr>
          <w:lang w:val="ru-RU"/>
        </w:rPr>
        <w:t>дозволяє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розмістити</w:t>
      </w:r>
      <w:proofErr w:type="spellEnd"/>
      <w:r w:rsidRPr="001A1EA0">
        <w:rPr>
          <w:lang w:val="ru-RU"/>
        </w:rPr>
        <w:t xml:space="preserve"> блоки в один ряд на широкому </w:t>
      </w:r>
      <w:proofErr w:type="spellStart"/>
      <w:r w:rsidRPr="001A1EA0">
        <w:rPr>
          <w:lang w:val="ru-RU"/>
        </w:rPr>
        <w:t>екрані</w:t>
      </w:r>
      <w:proofErr w:type="spellEnd"/>
      <w:r w:rsidRPr="001A1EA0">
        <w:rPr>
          <w:lang w:val="ru-RU"/>
        </w:rPr>
        <w:t xml:space="preserve"> та перевести </w:t>
      </w:r>
      <w:proofErr w:type="spellStart"/>
      <w:r w:rsidRPr="001A1EA0">
        <w:rPr>
          <w:lang w:val="ru-RU"/>
        </w:rPr>
        <w:t>їх</w:t>
      </w:r>
      <w:proofErr w:type="spellEnd"/>
      <w:r w:rsidRPr="001A1EA0">
        <w:rPr>
          <w:lang w:val="ru-RU"/>
        </w:rPr>
        <w:t xml:space="preserve"> в одну колонку на </w:t>
      </w:r>
      <w:proofErr w:type="spellStart"/>
      <w:r w:rsidRPr="001A1EA0">
        <w:rPr>
          <w:lang w:val="ru-RU"/>
        </w:rPr>
        <w:t>телефоні</w:t>
      </w:r>
      <w:proofErr w:type="spellEnd"/>
      <w:r w:rsidRPr="001A1EA0">
        <w:rPr>
          <w:lang w:val="ru-RU"/>
        </w:rPr>
        <w:t>.</w:t>
      </w:r>
    </w:p>
    <w:p w14:paraId="07514D23" w14:textId="77777777" w:rsidR="00D20FE0" w:rsidRDefault="00D20FE0">
      <w:pPr>
        <w:jc w:val="both"/>
        <w:rPr>
          <w:lang w:val="ru-RU"/>
        </w:rPr>
      </w:pPr>
    </w:p>
    <w:p w14:paraId="52EE6011" w14:textId="54ACDE55" w:rsidR="00D20FE0" w:rsidRPr="001A1EA0" w:rsidRDefault="00D20FE0">
      <w:pPr>
        <w:jc w:val="both"/>
        <w:rPr>
          <w:lang w:val="ru-RU"/>
        </w:rPr>
      </w:pPr>
      <w:r w:rsidRPr="00D20FE0">
        <w:rPr>
          <w:lang w:val="ru-RU"/>
        </w:rPr>
        <w:lastRenderedPageBreak/>
        <w:drawing>
          <wp:inline distT="0" distB="0" distL="0" distR="0" wp14:anchorId="06DA4A10" wp14:editId="1389436E">
            <wp:extent cx="5485765" cy="3000780"/>
            <wp:effectExtent l="0" t="0" r="635" b="9525"/>
            <wp:docPr id="177597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73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9780" cy="30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6294" w14:textId="77777777" w:rsidR="00F2371A" w:rsidRPr="001A1EA0" w:rsidRDefault="00000000">
      <w:pPr>
        <w:pStyle w:val="21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t xml:space="preserve">5.5 </w:t>
      </w:r>
      <w:proofErr w:type="spellStart"/>
      <w:r w:rsidRPr="001A1EA0">
        <w:rPr>
          <w:rFonts w:ascii="Times New Roman" w:eastAsia="Times New Roman" w:hAnsi="Times New Roman"/>
          <w:lang w:val="ru-RU"/>
        </w:rPr>
        <w:t>Сторінка</w:t>
      </w:r>
      <w:proofErr w:type="spellEnd"/>
      <w:r w:rsidRPr="001A1EA0">
        <w:rPr>
          <w:rFonts w:ascii="Times New Roman" w:eastAsia="Times New Roman" w:hAnsi="Times New Roman"/>
          <w:lang w:val="ru-RU"/>
        </w:rPr>
        <w:t xml:space="preserve"> «</w:t>
      </w:r>
      <w:proofErr w:type="spellStart"/>
      <w:r w:rsidRPr="001A1EA0">
        <w:rPr>
          <w:rFonts w:ascii="Times New Roman" w:eastAsia="Times New Roman" w:hAnsi="Times New Roman"/>
          <w:lang w:val="ru-RU"/>
        </w:rPr>
        <w:t>Контакти</w:t>
      </w:r>
      <w:proofErr w:type="spellEnd"/>
      <w:r w:rsidRPr="001A1EA0">
        <w:rPr>
          <w:rFonts w:ascii="Times New Roman" w:eastAsia="Times New Roman" w:hAnsi="Times New Roman"/>
          <w:lang w:val="ru-RU"/>
        </w:rPr>
        <w:t>»</w:t>
      </w:r>
    </w:p>
    <w:p w14:paraId="62B791F1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На </w:t>
      </w:r>
      <w:proofErr w:type="spellStart"/>
      <w:r w:rsidRPr="001A1EA0">
        <w:rPr>
          <w:lang w:val="ru-RU"/>
        </w:rPr>
        <w:t>сторінці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контактів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розміщено</w:t>
      </w:r>
      <w:proofErr w:type="spellEnd"/>
      <w:r w:rsidRPr="001A1EA0">
        <w:rPr>
          <w:lang w:val="ru-RU"/>
        </w:rPr>
        <w:t xml:space="preserve"> адресу </w:t>
      </w:r>
      <w:proofErr w:type="spellStart"/>
      <w:r w:rsidRPr="001A1EA0">
        <w:rPr>
          <w:lang w:val="ru-RU"/>
        </w:rPr>
        <w:t>університету</w:t>
      </w:r>
      <w:proofErr w:type="spellEnd"/>
      <w:r w:rsidRPr="001A1EA0">
        <w:rPr>
          <w:lang w:val="ru-RU"/>
        </w:rPr>
        <w:t xml:space="preserve">, телефон, </w:t>
      </w:r>
      <w:r>
        <w:t>email</w:t>
      </w:r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графік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Поруч</w:t>
      </w:r>
      <w:proofErr w:type="spellEnd"/>
      <w:r w:rsidRPr="001A1EA0">
        <w:rPr>
          <w:lang w:val="ru-RU"/>
        </w:rPr>
        <w:t xml:space="preserve"> додана карта </w:t>
      </w:r>
      <w:r>
        <w:t>Google</w:t>
      </w:r>
      <w:r w:rsidRPr="001A1EA0">
        <w:rPr>
          <w:lang w:val="ru-RU"/>
        </w:rPr>
        <w:t xml:space="preserve"> через тег </w:t>
      </w:r>
      <w:proofErr w:type="spellStart"/>
      <w:r>
        <w:t>iframe</w:t>
      </w:r>
      <w:proofErr w:type="spellEnd"/>
      <w:r w:rsidRPr="001A1EA0">
        <w:rPr>
          <w:lang w:val="ru-RU"/>
        </w:rPr>
        <w:t xml:space="preserve">. Карта </w:t>
      </w:r>
      <w:proofErr w:type="spellStart"/>
      <w:r w:rsidRPr="001A1EA0">
        <w:rPr>
          <w:lang w:val="ru-RU"/>
        </w:rPr>
        <w:t>завантажується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із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зовнішнього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сервісу</w:t>
      </w:r>
      <w:proofErr w:type="spellEnd"/>
      <w:r w:rsidRPr="001A1EA0">
        <w:rPr>
          <w:lang w:val="ru-RU"/>
        </w:rPr>
        <w:t xml:space="preserve">, а </w:t>
      </w:r>
      <w:proofErr w:type="spellStart"/>
      <w:r w:rsidRPr="001A1EA0">
        <w:rPr>
          <w:lang w:val="ru-RU"/>
        </w:rPr>
        <w:t>решта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сторінки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працює</w:t>
      </w:r>
      <w:proofErr w:type="spellEnd"/>
      <w:r w:rsidRPr="001A1EA0">
        <w:rPr>
          <w:lang w:val="ru-RU"/>
        </w:rPr>
        <w:t xml:space="preserve"> як </w:t>
      </w:r>
      <w:proofErr w:type="spellStart"/>
      <w:r w:rsidRPr="001A1EA0">
        <w:rPr>
          <w:lang w:val="ru-RU"/>
        </w:rPr>
        <w:t>звичайний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локальний</w:t>
      </w:r>
      <w:proofErr w:type="spellEnd"/>
      <w:r w:rsidRPr="001A1EA0">
        <w:rPr>
          <w:lang w:val="ru-RU"/>
        </w:rPr>
        <w:t xml:space="preserve"> </w:t>
      </w:r>
      <w:r>
        <w:t>HTML</w:t>
      </w:r>
      <w:r w:rsidRPr="001A1EA0">
        <w:rPr>
          <w:lang w:val="ru-RU"/>
        </w:rPr>
        <w:t>-файл.</w:t>
      </w:r>
    </w:p>
    <w:p w14:paraId="3766C403" w14:textId="77777777" w:rsidR="00F2371A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Контактний</w:t>
      </w:r>
      <w:proofErr w:type="spellEnd"/>
      <w:r w:rsidRPr="001A1EA0">
        <w:rPr>
          <w:lang w:val="ru-RU"/>
        </w:rPr>
        <w:t xml:space="preserve"> блок оформлений через </w:t>
      </w:r>
      <w:r>
        <w:t>CSS</w:t>
      </w:r>
      <w:r w:rsidRPr="001A1EA0">
        <w:rPr>
          <w:lang w:val="ru-RU"/>
        </w:rPr>
        <w:t xml:space="preserve"> </w:t>
      </w:r>
      <w:r>
        <w:t>Grid</w:t>
      </w:r>
      <w:r w:rsidRPr="001A1EA0">
        <w:rPr>
          <w:lang w:val="ru-RU"/>
        </w:rPr>
        <w:t xml:space="preserve">. На широкому </w:t>
      </w:r>
      <w:proofErr w:type="spellStart"/>
      <w:r w:rsidRPr="001A1EA0">
        <w:rPr>
          <w:lang w:val="ru-RU"/>
        </w:rPr>
        <w:t>екрані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університету</w:t>
      </w:r>
      <w:proofErr w:type="spellEnd"/>
      <w:r w:rsidRPr="001A1EA0">
        <w:rPr>
          <w:lang w:val="ru-RU"/>
        </w:rPr>
        <w:t xml:space="preserve"> і карта стоять </w:t>
      </w:r>
      <w:proofErr w:type="spellStart"/>
      <w:r w:rsidRPr="001A1EA0">
        <w:rPr>
          <w:lang w:val="ru-RU"/>
        </w:rPr>
        <w:t>поруч</w:t>
      </w:r>
      <w:proofErr w:type="spellEnd"/>
      <w:r w:rsidRPr="001A1EA0">
        <w:rPr>
          <w:lang w:val="ru-RU"/>
        </w:rPr>
        <w:t xml:space="preserve">. На </w:t>
      </w:r>
      <w:proofErr w:type="spellStart"/>
      <w:r w:rsidRPr="001A1EA0">
        <w:rPr>
          <w:lang w:val="ru-RU"/>
        </w:rPr>
        <w:t>меншій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ширині</w:t>
      </w:r>
      <w:proofErr w:type="spellEnd"/>
      <w:r w:rsidRPr="001A1EA0">
        <w:rPr>
          <w:lang w:val="ru-RU"/>
        </w:rPr>
        <w:t xml:space="preserve"> вони </w:t>
      </w:r>
      <w:proofErr w:type="spellStart"/>
      <w:r w:rsidRPr="001A1EA0">
        <w:rPr>
          <w:lang w:val="ru-RU"/>
        </w:rPr>
        <w:t>переходять</w:t>
      </w:r>
      <w:proofErr w:type="spellEnd"/>
      <w:r w:rsidRPr="001A1EA0">
        <w:rPr>
          <w:lang w:val="ru-RU"/>
        </w:rPr>
        <w:t xml:space="preserve"> один </w:t>
      </w:r>
      <w:proofErr w:type="spellStart"/>
      <w:r w:rsidRPr="001A1EA0">
        <w:rPr>
          <w:lang w:val="ru-RU"/>
        </w:rPr>
        <w:t>під</w:t>
      </w:r>
      <w:proofErr w:type="spellEnd"/>
      <w:r w:rsidRPr="001A1EA0">
        <w:rPr>
          <w:lang w:val="ru-RU"/>
        </w:rPr>
        <w:t xml:space="preserve"> один, </w:t>
      </w:r>
      <w:proofErr w:type="spellStart"/>
      <w:r w:rsidRPr="001A1EA0">
        <w:rPr>
          <w:lang w:val="ru-RU"/>
        </w:rPr>
        <w:t>щоб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стискати</w:t>
      </w:r>
      <w:proofErr w:type="spellEnd"/>
      <w:r w:rsidRPr="001A1EA0">
        <w:rPr>
          <w:lang w:val="ru-RU"/>
        </w:rPr>
        <w:t xml:space="preserve"> текст і карту.</w:t>
      </w:r>
    </w:p>
    <w:p w14:paraId="76864A7B" w14:textId="3C5E7915" w:rsidR="00D20FE0" w:rsidRDefault="00D20FE0">
      <w:pPr>
        <w:jc w:val="both"/>
        <w:rPr>
          <w:lang w:val="ru-RU"/>
        </w:rPr>
      </w:pPr>
      <w:r w:rsidRPr="00D20FE0">
        <w:rPr>
          <w:lang w:val="ru-RU"/>
        </w:rPr>
        <w:lastRenderedPageBreak/>
        <w:drawing>
          <wp:inline distT="0" distB="0" distL="0" distR="0" wp14:anchorId="0F580209" wp14:editId="46DE00CD">
            <wp:extent cx="4938916" cy="2951931"/>
            <wp:effectExtent l="0" t="0" r="0" b="1270"/>
            <wp:docPr id="29036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3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916" cy="295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A6B0" w14:textId="587C05E5" w:rsidR="001A1EA0" w:rsidRPr="001A1EA0" w:rsidRDefault="001A1EA0" w:rsidP="001A1EA0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7C7A6B6C" w14:textId="77777777" w:rsidR="00F2371A" w:rsidRPr="001A1EA0" w:rsidRDefault="00000000">
      <w:pPr>
        <w:pStyle w:val="1"/>
        <w:jc w:val="center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lastRenderedPageBreak/>
        <w:t>ВИСНОВКИ</w:t>
      </w:r>
    </w:p>
    <w:p w14:paraId="7F78013F" w14:textId="77777777" w:rsidR="00F2371A" w:rsidRPr="001A1EA0" w:rsidRDefault="00000000">
      <w:pPr>
        <w:jc w:val="both"/>
        <w:rPr>
          <w:lang w:val="ru-RU"/>
        </w:rPr>
      </w:pPr>
      <w:r w:rsidRPr="001A1EA0">
        <w:rPr>
          <w:lang w:val="ru-RU"/>
        </w:rPr>
        <w:t xml:space="preserve">У </w:t>
      </w:r>
      <w:proofErr w:type="spellStart"/>
      <w:r w:rsidRPr="001A1EA0">
        <w:rPr>
          <w:lang w:val="ru-RU"/>
        </w:rPr>
        <w:t>курсовій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роботі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був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розроблений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інформаційний</w:t>
      </w:r>
      <w:proofErr w:type="spellEnd"/>
      <w:r w:rsidRPr="001A1EA0">
        <w:rPr>
          <w:lang w:val="ru-RU"/>
        </w:rPr>
        <w:t xml:space="preserve"> портал «</w:t>
      </w:r>
      <w:proofErr w:type="spellStart"/>
      <w:r w:rsidRPr="001A1EA0">
        <w:rPr>
          <w:lang w:val="ru-RU"/>
        </w:rPr>
        <w:t>Найактуальніші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спортивні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університету</w:t>
      </w:r>
      <w:proofErr w:type="spellEnd"/>
      <w:r w:rsidRPr="001A1EA0">
        <w:rPr>
          <w:lang w:val="ru-RU"/>
        </w:rPr>
        <w:t xml:space="preserve">». </w:t>
      </w:r>
      <w:proofErr w:type="spellStart"/>
      <w:r w:rsidRPr="001A1EA0">
        <w:rPr>
          <w:lang w:val="ru-RU"/>
        </w:rPr>
        <w:t>Проєкт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п'ять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основних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сторінок</w:t>
      </w:r>
      <w:proofErr w:type="spellEnd"/>
      <w:r w:rsidRPr="001A1EA0">
        <w:rPr>
          <w:lang w:val="ru-RU"/>
        </w:rPr>
        <w:t xml:space="preserve">: </w:t>
      </w:r>
      <w:proofErr w:type="spellStart"/>
      <w:r w:rsidRPr="001A1EA0">
        <w:rPr>
          <w:lang w:val="ru-RU"/>
        </w:rPr>
        <w:t>головну</w:t>
      </w:r>
      <w:proofErr w:type="spellEnd"/>
      <w:r w:rsidRPr="001A1EA0">
        <w:rPr>
          <w:lang w:val="ru-RU"/>
        </w:rPr>
        <w:t xml:space="preserve">, про сайт, </w:t>
      </w:r>
      <w:proofErr w:type="spellStart"/>
      <w:r w:rsidRPr="001A1EA0">
        <w:rPr>
          <w:lang w:val="ru-RU"/>
        </w:rPr>
        <w:t>новини</w:t>
      </w:r>
      <w:proofErr w:type="spellEnd"/>
      <w:r w:rsidRPr="001A1EA0">
        <w:rPr>
          <w:lang w:val="ru-RU"/>
        </w:rPr>
        <w:t xml:space="preserve">, галерею та </w:t>
      </w:r>
      <w:proofErr w:type="spellStart"/>
      <w:r w:rsidRPr="001A1EA0">
        <w:rPr>
          <w:lang w:val="ru-RU"/>
        </w:rPr>
        <w:t>контакти</w:t>
      </w:r>
      <w:proofErr w:type="spellEnd"/>
      <w:r w:rsidRPr="001A1EA0">
        <w:rPr>
          <w:lang w:val="ru-RU"/>
        </w:rPr>
        <w:t xml:space="preserve">. Сайт </w:t>
      </w:r>
      <w:proofErr w:type="spellStart"/>
      <w:r w:rsidRPr="001A1EA0">
        <w:rPr>
          <w:lang w:val="ru-RU"/>
        </w:rPr>
        <w:t>можна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запускати</w:t>
      </w:r>
      <w:proofErr w:type="spellEnd"/>
      <w:r w:rsidRPr="001A1EA0">
        <w:rPr>
          <w:lang w:val="ru-RU"/>
        </w:rPr>
        <w:t xml:space="preserve"> без сервера, </w:t>
      </w:r>
      <w:proofErr w:type="spellStart"/>
      <w:r w:rsidRPr="001A1EA0">
        <w:rPr>
          <w:lang w:val="ru-RU"/>
        </w:rPr>
        <w:t>відкривши</w:t>
      </w:r>
      <w:proofErr w:type="spellEnd"/>
      <w:r w:rsidRPr="001A1EA0">
        <w:rPr>
          <w:lang w:val="ru-RU"/>
        </w:rPr>
        <w:t xml:space="preserve"> файл </w:t>
      </w:r>
      <w:r>
        <w:t>index</w:t>
      </w:r>
      <w:r w:rsidRPr="001A1EA0">
        <w:rPr>
          <w:lang w:val="ru-RU"/>
        </w:rPr>
        <w:t>.</w:t>
      </w:r>
      <w:r>
        <w:t>html</w:t>
      </w:r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браузері</w:t>
      </w:r>
      <w:proofErr w:type="spellEnd"/>
      <w:r w:rsidRPr="001A1EA0">
        <w:rPr>
          <w:lang w:val="ru-RU"/>
        </w:rPr>
        <w:t>.</w:t>
      </w:r>
    </w:p>
    <w:p w14:paraId="39D4C732" w14:textId="77777777" w:rsidR="00F2371A" w:rsidRPr="001A1EA0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Під</w:t>
      </w:r>
      <w:proofErr w:type="spellEnd"/>
      <w:r w:rsidRPr="001A1EA0">
        <w:rPr>
          <w:lang w:val="ru-RU"/>
        </w:rPr>
        <w:t xml:space="preserve"> час </w:t>
      </w:r>
      <w:proofErr w:type="spellStart"/>
      <w:r w:rsidRPr="001A1EA0">
        <w:rPr>
          <w:lang w:val="ru-RU"/>
        </w:rPr>
        <w:t>розробки</w:t>
      </w:r>
      <w:proofErr w:type="spellEnd"/>
      <w:r w:rsidRPr="001A1EA0">
        <w:rPr>
          <w:lang w:val="ru-RU"/>
        </w:rPr>
        <w:t xml:space="preserve"> я </w:t>
      </w:r>
      <w:proofErr w:type="spellStart"/>
      <w:r w:rsidRPr="001A1EA0">
        <w:rPr>
          <w:lang w:val="ru-RU"/>
        </w:rPr>
        <w:t>використав</w:t>
      </w:r>
      <w:proofErr w:type="spellEnd"/>
      <w:r w:rsidRPr="001A1EA0">
        <w:rPr>
          <w:lang w:val="ru-RU"/>
        </w:rPr>
        <w:t xml:space="preserve"> </w:t>
      </w:r>
      <w:r>
        <w:t>HTML</w:t>
      </w:r>
      <w:r w:rsidRPr="001A1EA0">
        <w:rPr>
          <w:lang w:val="ru-RU"/>
        </w:rPr>
        <w:t xml:space="preserve">5, </w:t>
      </w:r>
      <w:r>
        <w:t>CSS</w:t>
      </w:r>
      <w:r w:rsidRPr="001A1EA0">
        <w:rPr>
          <w:lang w:val="ru-RU"/>
        </w:rPr>
        <w:t xml:space="preserve">3 і </w:t>
      </w:r>
      <w:r>
        <w:t>JavaScript</w:t>
      </w:r>
      <w:r w:rsidRPr="001A1EA0">
        <w:rPr>
          <w:lang w:val="ru-RU"/>
        </w:rPr>
        <w:t xml:space="preserve"> </w:t>
      </w:r>
      <w:r>
        <w:t>ES</w:t>
      </w:r>
      <w:r w:rsidRPr="001A1EA0">
        <w:rPr>
          <w:lang w:val="ru-RU"/>
        </w:rPr>
        <w:t xml:space="preserve">6. У </w:t>
      </w:r>
      <w:proofErr w:type="spellStart"/>
      <w:r w:rsidRPr="001A1EA0">
        <w:rPr>
          <w:lang w:val="ru-RU"/>
        </w:rPr>
        <w:t>верстці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застосовані</w:t>
      </w:r>
      <w:proofErr w:type="spellEnd"/>
      <w:r w:rsidRPr="001A1EA0">
        <w:rPr>
          <w:lang w:val="ru-RU"/>
        </w:rPr>
        <w:t xml:space="preserve"> </w:t>
      </w:r>
      <w:r>
        <w:t>Flexbox</w:t>
      </w:r>
      <w:r w:rsidRPr="001A1EA0">
        <w:rPr>
          <w:lang w:val="ru-RU"/>
        </w:rPr>
        <w:t xml:space="preserve"> і </w:t>
      </w:r>
      <w:r>
        <w:t>Grid</w:t>
      </w:r>
      <w:r w:rsidRPr="001A1EA0">
        <w:rPr>
          <w:lang w:val="ru-RU"/>
        </w:rPr>
        <w:t xml:space="preserve">. Для </w:t>
      </w:r>
      <w:proofErr w:type="spellStart"/>
      <w:r w:rsidRPr="001A1EA0">
        <w:rPr>
          <w:lang w:val="ru-RU"/>
        </w:rPr>
        <w:t>адаптивності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додані</w:t>
      </w:r>
      <w:proofErr w:type="spellEnd"/>
      <w:r w:rsidRPr="001A1EA0">
        <w:rPr>
          <w:lang w:val="ru-RU"/>
        </w:rPr>
        <w:t xml:space="preserve"> </w:t>
      </w:r>
      <w:r>
        <w:t>Media</w:t>
      </w:r>
      <w:r w:rsidRPr="001A1EA0">
        <w:rPr>
          <w:lang w:val="ru-RU"/>
        </w:rPr>
        <w:t xml:space="preserve"> </w:t>
      </w:r>
      <w:r>
        <w:t>Queries</w:t>
      </w:r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які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змінюють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кількість</w:t>
      </w:r>
      <w:proofErr w:type="spellEnd"/>
      <w:r w:rsidRPr="001A1EA0">
        <w:rPr>
          <w:lang w:val="ru-RU"/>
        </w:rPr>
        <w:t xml:space="preserve"> колонок і </w:t>
      </w:r>
      <w:proofErr w:type="spellStart"/>
      <w:r w:rsidRPr="001A1EA0">
        <w:rPr>
          <w:lang w:val="ru-RU"/>
        </w:rPr>
        <w:t>перетворюють</w:t>
      </w:r>
      <w:proofErr w:type="spellEnd"/>
      <w:r w:rsidRPr="001A1EA0">
        <w:rPr>
          <w:lang w:val="ru-RU"/>
        </w:rPr>
        <w:t xml:space="preserve"> меню на </w:t>
      </w:r>
      <w:proofErr w:type="spellStart"/>
      <w:r w:rsidRPr="001A1EA0">
        <w:rPr>
          <w:lang w:val="ru-RU"/>
        </w:rPr>
        <w:t>мобільне</w:t>
      </w:r>
      <w:proofErr w:type="spellEnd"/>
      <w:r w:rsidRPr="001A1EA0">
        <w:rPr>
          <w:lang w:val="ru-RU"/>
        </w:rPr>
        <w:t>.</w:t>
      </w:r>
    </w:p>
    <w:p w14:paraId="32EAA600" w14:textId="77777777" w:rsidR="00F2371A" w:rsidRPr="001A1EA0" w:rsidRDefault="00000000">
      <w:pPr>
        <w:jc w:val="both"/>
        <w:rPr>
          <w:lang w:val="ru-RU"/>
        </w:rPr>
      </w:pPr>
      <w:r>
        <w:t>JavaScript</w:t>
      </w:r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використаний</w:t>
      </w:r>
      <w:proofErr w:type="spellEnd"/>
      <w:r w:rsidRPr="001A1EA0">
        <w:rPr>
          <w:lang w:val="ru-RU"/>
        </w:rPr>
        <w:t xml:space="preserve"> для слайдера, </w:t>
      </w:r>
      <w:proofErr w:type="spellStart"/>
      <w:r w:rsidRPr="001A1EA0">
        <w:rPr>
          <w:lang w:val="ru-RU"/>
        </w:rPr>
        <w:t>мобільного</w:t>
      </w:r>
      <w:proofErr w:type="spellEnd"/>
      <w:r w:rsidRPr="001A1EA0">
        <w:rPr>
          <w:lang w:val="ru-RU"/>
        </w:rPr>
        <w:t xml:space="preserve"> меню, </w:t>
      </w:r>
      <w:proofErr w:type="spellStart"/>
      <w:r w:rsidRPr="001A1EA0">
        <w:rPr>
          <w:lang w:val="ru-RU"/>
        </w:rPr>
        <w:t>виведення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останніх</w:t>
      </w:r>
      <w:proofErr w:type="spellEnd"/>
      <w:r w:rsidRPr="001A1EA0">
        <w:rPr>
          <w:lang w:val="ru-RU"/>
        </w:rPr>
        <w:t xml:space="preserve"> новин, </w:t>
      </w:r>
      <w:proofErr w:type="spellStart"/>
      <w:r w:rsidRPr="001A1EA0">
        <w:rPr>
          <w:lang w:val="ru-RU"/>
        </w:rPr>
        <w:t>спортивних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секцій</w:t>
      </w:r>
      <w:proofErr w:type="spellEnd"/>
      <w:r w:rsidRPr="001A1EA0">
        <w:rPr>
          <w:lang w:val="ru-RU"/>
        </w:rPr>
        <w:t xml:space="preserve">, фото з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 і </w:t>
      </w:r>
      <w:proofErr w:type="spellStart"/>
      <w:r w:rsidRPr="001A1EA0">
        <w:rPr>
          <w:lang w:val="ru-RU"/>
        </w:rPr>
        <w:t>найближчих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подій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Дані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зберігаються</w:t>
      </w:r>
      <w:proofErr w:type="spellEnd"/>
      <w:r w:rsidRPr="001A1EA0">
        <w:rPr>
          <w:lang w:val="ru-RU"/>
        </w:rPr>
        <w:t xml:space="preserve"> у </w:t>
      </w:r>
      <w:proofErr w:type="spellStart"/>
      <w:r w:rsidRPr="001A1EA0">
        <w:rPr>
          <w:lang w:val="ru-RU"/>
        </w:rPr>
        <w:t>простих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масивах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Це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рішення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підходить</w:t>
      </w:r>
      <w:proofErr w:type="spellEnd"/>
      <w:r w:rsidRPr="001A1EA0">
        <w:rPr>
          <w:lang w:val="ru-RU"/>
        </w:rPr>
        <w:t xml:space="preserve"> для </w:t>
      </w:r>
      <w:proofErr w:type="spellStart"/>
      <w:r w:rsidRPr="001A1EA0">
        <w:rPr>
          <w:lang w:val="ru-RU"/>
        </w:rPr>
        <w:t>навчального</w:t>
      </w:r>
      <w:proofErr w:type="spellEnd"/>
      <w:r w:rsidRPr="001A1EA0">
        <w:rPr>
          <w:lang w:val="ru-RU"/>
        </w:rPr>
        <w:t xml:space="preserve"> статичного сайту, </w:t>
      </w:r>
      <w:proofErr w:type="spellStart"/>
      <w:r w:rsidRPr="001A1EA0">
        <w:rPr>
          <w:lang w:val="ru-RU"/>
        </w:rPr>
        <w:t>бо</w:t>
      </w:r>
      <w:proofErr w:type="spellEnd"/>
      <w:r w:rsidRPr="001A1EA0">
        <w:rPr>
          <w:lang w:val="ru-RU"/>
        </w:rPr>
        <w:t xml:space="preserve"> не </w:t>
      </w:r>
      <w:proofErr w:type="spellStart"/>
      <w:r w:rsidRPr="001A1EA0">
        <w:rPr>
          <w:lang w:val="ru-RU"/>
        </w:rPr>
        <w:t>потребує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бази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даних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або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серверної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частини</w:t>
      </w:r>
      <w:proofErr w:type="spellEnd"/>
      <w:r w:rsidRPr="001A1EA0">
        <w:rPr>
          <w:lang w:val="ru-RU"/>
        </w:rPr>
        <w:t>.</w:t>
      </w:r>
    </w:p>
    <w:p w14:paraId="6EEF29DC" w14:textId="77777777" w:rsidR="00F2371A" w:rsidRDefault="00000000">
      <w:pPr>
        <w:jc w:val="both"/>
        <w:rPr>
          <w:lang w:val="ru-RU"/>
        </w:rPr>
      </w:pPr>
      <w:proofErr w:type="spellStart"/>
      <w:r w:rsidRPr="001A1EA0">
        <w:rPr>
          <w:lang w:val="ru-RU"/>
        </w:rPr>
        <w:t>Підготовлений</w:t>
      </w:r>
      <w:proofErr w:type="spellEnd"/>
      <w:r w:rsidRPr="001A1EA0">
        <w:rPr>
          <w:lang w:val="ru-RU"/>
        </w:rPr>
        <w:t xml:space="preserve"> портал </w:t>
      </w:r>
      <w:proofErr w:type="spellStart"/>
      <w:r w:rsidRPr="001A1EA0">
        <w:rPr>
          <w:lang w:val="ru-RU"/>
        </w:rPr>
        <w:t>відповідає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темі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курсової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роботи</w:t>
      </w:r>
      <w:proofErr w:type="spellEnd"/>
      <w:r w:rsidRPr="001A1EA0">
        <w:rPr>
          <w:lang w:val="ru-RU"/>
        </w:rPr>
        <w:t xml:space="preserve">. </w:t>
      </w:r>
      <w:proofErr w:type="spellStart"/>
      <w:r w:rsidRPr="001A1EA0">
        <w:rPr>
          <w:lang w:val="ru-RU"/>
        </w:rPr>
        <w:t>Він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має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університетський</w:t>
      </w:r>
      <w:proofErr w:type="spellEnd"/>
      <w:r w:rsidRPr="001A1EA0">
        <w:rPr>
          <w:lang w:val="ru-RU"/>
        </w:rPr>
        <w:t xml:space="preserve"> стиль, </w:t>
      </w:r>
      <w:proofErr w:type="spellStart"/>
      <w:r w:rsidRPr="001A1EA0">
        <w:rPr>
          <w:lang w:val="ru-RU"/>
        </w:rPr>
        <w:t>синій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основний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колір</w:t>
      </w:r>
      <w:proofErr w:type="spellEnd"/>
      <w:r w:rsidRPr="001A1EA0">
        <w:rPr>
          <w:lang w:val="ru-RU"/>
        </w:rPr>
        <w:t xml:space="preserve">, </w:t>
      </w:r>
      <w:proofErr w:type="spellStart"/>
      <w:r w:rsidRPr="001A1EA0">
        <w:rPr>
          <w:lang w:val="ru-RU"/>
        </w:rPr>
        <w:t>новинні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картки</w:t>
      </w:r>
      <w:proofErr w:type="spellEnd"/>
      <w:r w:rsidRPr="001A1EA0">
        <w:rPr>
          <w:lang w:val="ru-RU"/>
        </w:rPr>
        <w:t xml:space="preserve">, галерею, </w:t>
      </w:r>
      <w:proofErr w:type="spellStart"/>
      <w:r w:rsidRPr="001A1EA0">
        <w:rPr>
          <w:lang w:val="ru-RU"/>
        </w:rPr>
        <w:t>великі</w:t>
      </w:r>
      <w:proofErr w:type="spellEnd"/>
      <w:r w:rsidRPr="001A1EA0">
        <w:rPr>
          <w:lang w:val="ru-RU"/>
        </w:rPr>
        <w:t xml:space="preserve"> </w:t>
      </w:r>
      <w:proofErr w:type="spellStart"/>
      <w:r w:rsidRPr="001A1EA0">
        <w:rPr>
          <w:lang w:val="ru-RU"/>
        </w:rPr>
        <w:t>банери</w:t>
      </w:r>
      <w:proofErr w:type="spellEnd"/>
      <w:r w:rsidRPr="001A1EA0">
        <w:rPr>
          <w:lang w:val="ru-RU"/>
        </w:rPr>
        <w:t xml:space="preserve"> та </w:t>
      </w:r>
      <w:proofErr w:type="spellStart"/>
      <w:r w:rsidRPr="001A1EA0">
        <w:rPr>
          <w:lang w:val="ru-RU"/>
        </w:rPr>
        <w:t>адаптивний</w:t>
      </w:r>
      <w:proofErr w:type="spellEnd"/>
      <w:r w:rsidRPr="001A1EA0">
        <w:rPr>
          <w:lang w:val="ru-RU"/>
        </w:rPr>
        <w:t xml:space="preserve"> макет для телефону.</w:t>
      </w:r>
    </w:p>
    <w:p w14:paraId="5C9CC23A" w14:textId="04D41D7D" w:rsidR="001A1EA0" w:rsidRPr="001A1EA0" w:rsidRDefault="001A1EA0" w:rsidP="001A1EA0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6825D149" w14:textId="77777777" w:rsidR="00F2371A" w:rsidRPr="001A1EA0" w:rsidRDefault="00000000">
      <w:pPr>
        <w:pStyle w:val="1"/>
        <w:jc w:val="center"/>
        <w:rPr>
          <w:lang w:val="ru-RU"/>
        </w:rPr>
      </w:pPr>
      <w:r w:rsidRPr="001A1EA0">
        <w:rPr>
          <w:rFonts w:ascii="Times New Roman" w:eastAsia="Times New Roman" w:hAnsi="Times New Roman"/>
          <w:lang w:val="ru-RU"/>
        </w:rPr>
        <w:lastRenderedPageBreak/>
        <w:t>СПИСОК ВИКОРИСТАНИХ ДЖЕРЕЛ</w:t>
      </w:r>
    </w:p>
    <w:p w14:paraId="0DDABACF" w14:textId="77777777" w:rsidR="00F2371A" w:rsidRPr="001A1EA0" w:rsidRDefault="00000000">
      <w:pPr>
        <w:ind w:firstLine="0"/>
        <w:rPr>
          <w:lang w:val="ru-RU"/>
        </w:rPr>
      </w:pPr>
      <w:r w:rsidRPr="001A1EA0">
        <w:rPr>
          <w:lang w:val="ru-RU"/>
        </w:rPr>
        <w:t xml:space="preserve">1. </w:t>
      </w:r>
      <w:r>
        <w:t>HTML</w:t>
      </w:r>
      <w:r w:rsidRPr="001A1EA0">
        <w:rPr>
          <w:lang w:val="ru-RU"/>
        </w:rPr>
        <w:t xml:space="preserve"> </w:t>
      </w:r>
      <w:r>
        <w:t>Living</w:t>
      </w:r>
      <w:r w:rsidRPr="001A1EA0">
        <w:rPr>
          <w:lang w:val="ru-RU"/>
        </w:rPr>
        <w:t xml:space="preserve"> </w:t>
      </w:r>
      <w:r>
        <w:t>Standard</w:t>
      </w:r>
      <w:r w:rsidRPr="001A1EA0">
        <w:rPr>
          <w:lang w:val="ru-RU"/>
        </w:rPr>
        <w:t xml:space="preserve">. </w:t>
      </w:r>
      <w:r>
        <w:t>URL</w:t>
      </w:r>
      <w:r w:rsidRPr="001A1EA0">
        <w:rPr>
          <w:lang w:val="ru-RU"/>
        </w:rPr>
        <w:t xml:space="preserve">: </w:t>
      </w:r>
      <w:r>
        <w:t>https</w:t>
      </w:r>
      <w:r w:rsidRPr="001A1EA0">
        <w:rPr>
          <w:lang w:val="ru-RU"/>
        </w:rPr>
        <w:t>://</w:t>
      </w:r>
      <w:r>
        <w:t>html</w:t>
      </w:r>
      <w:r w:rsidRPr="001A1EA0">
        <w:rPr>
          <w:lang w:val="ru-RU"/>
        </w:rPr>
        <w:t>.</w:t>
      </w:r>
      <w:r>
        <w:t>spec</w:t>
      </w:r>
      <w:r w:rsidRPr="001A1EA0">
        <w:rPr>
          <w:lang w:val="ru-RU"/>
        </w:rPr>
        <w:t>.</w:t>
      </w:r>
      <w:proofErr w:type="spellStart"/>
      <w:r>
        <w:t>whatwg</w:t>
      </w:r>
      <w:proofErr w:type="spellEnd"/>
      <w:r w:rsidRPr="001A1EA0">
        <w:rPr>
          <w:lang w:val="ru-RU"/>
        </w:rPr>
        <w:t>.</w:t>
      </w:r>
      <w:r>
        <w:t>org</w:t>
      </w:r>
      <w:r w:rsidRPr="001A1EA0">
        <w:rPr>
          <w:lang w:val="ru-RU"/>
        </w:rPr>
        <w:t>/</w:t>
      </w:r>
    </w:p>
    <w:p w14:paraId="1B3D5026" w14:textId="77777777" w:rsidR="00F2371A" w:rsidRDefault="00000000">
      <w:pPr>
        <w:ind w:firstLine="0"/>
      </w:pPr>
      <w:r w:rsidRPr="001A1EA0">
        <w:rPr>
          <w:lang w:val="ru-RU"/>
        </w:rPr>
        <w:t xml:space="preserve">2. </w:t>
      </w:r>
      <w:r>
        <w:t>MDN</w:t>
      </w:r>
      <w:r w:rsidRPr="001A1EA0">
        <w:rPr>
          <w:lang w:val="ru-RU"/>
        </w:rPr>
        <w:t xml:space="preserve"> </w:t>
      </w:r>
      <w:r>
        <w:t>Web</w:t>
      </w:r>
      <w:r w:rsidRPr="001A1EA0">
        <w:rPr>
          <w:lang w:val="ru-RU"/>
        </w:rPr>
        <w:t xml:space="preserve"> </w:t>
      </w:r>
      <w:r>
        <w:t>Docs</w:t>
      </w:r>
      <w:r w:rsidRPr="001A1EA0">
        <w:rPr>
          <w:lang w:val="ru-RU"/>
        </w:rPr>
        <w:t xml:space="preserve">. </w:t>
      </w:r>
      <w:r>
        <w:t xml:space="preserve">HTML: </w:t>
      </w:r>
      <w:proofErr w:type="spellStart"/>
      <w:r>
        <w:t>HyperText</w:t>
      </w:r>
      <w:proofErr w:type="spellEnd"/>
      <w:r>
        <w:t xml:space="preserve"> Markup Language. URL: https://developer.mozilla.org/</w:t>
      </w:r>
    </w:p>
    <w:p w14:paraId="1A387715" w14:textId="77777777" w:rsidR="00F2371A" w:rsidRDefault="00000000">
      <w:pPr>
        <w:ind w:firstLine="0"/>
      </w:pPr>
      <w:r>
        <w:t>3. MDN Web Docs. CSS: Cascading Style Sheets. URL: https://developer.mozilla.org/</w:t>
      </w:r>
    </w:p>
    <w:p w14:paraId="033D19BA" w14:textId="77777777" w:rsidR="00F2371A" w:rsidRDefault="00000000">
      <w:pPr>
        <w:ind w:firstLine="0"/>
      </w:pPr>
      <w:r>
        <w:t>4. MDN Web Docs. JavaScript Guide. URL: https://developer.mozilla.org/</w:t>
      </w:r>
    </w:p>
    <w:p w14:paraId="5A10B7C8" w14:textId="77777777" w:rsidR="00F2371A" w:rsidRDefault="00000000">
      <w:pPr>
        <w:ind w:firstLine="0"/>
      </w:pPr>
      <w:r>
        <w:t>5. Полтавська політехніка імені Юрія Кондратюка. Офіційний сайт. URL: https://nupp.edu.ua/</w:t>
      </w:r>
    </w:p>
    <w:p w14:paraId="4E674AE0" w14:textId="77777777" w:rsidR="00F2371A" w:rsidRDefault="00000000">
      <w:pPr>
        <w:ind w:firstLine="0"/>
      </w:pPr>
      <w:r>
        <w:t>6. Google Maps Platform Documentation. URL: https://developers.google.com/maps/documentation</w:t>
      </w:r>
    </w:p>
    <w:sectPr w:rsidR="00F2371A" w:rsidSect="00824E72">
      <w:footerReference w:type="default" r:id="rId15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B87F4" w14:textId="77777777" w:rsidR="0013696A" w:rsidRDefault="0013696A" w:rsidP="00824E72">
      <w:pPr>
        <w:spacing w:line="240" w:lineRule="auto"/>
      </w:pPr>
      <w:r>
        <w:separator/>
      </w:r>
    </w:p>
  </w:endnote>
  <w:endnote w:type="continuationSeparator" w:id="0">
    <w:p w14:paraId="7BD4B948" w14:textId="77777777" w:rsidR="0013696A" w:rsidRDefault="0013696A" w:rsidP="00824E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8336450"/>
      <w:docPartObj>
        <w:docPartGallery w:val="Page Numbers (Bottom of Page)"/>
        <w:docPartUnique/>
      </w:docPartObj>
    </w:sdtPr>
    <w:sdtContent>
      <w:p w14:paraId="3C99AC4A" w14:textId="71CFE261" w:rsidR="00824E72" w:rsidRDefault="00824E7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5064C51" w14:textId="77777777" w:rsidR="00824E72" w:rsidRDefault="00824E7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BD18" w14:textId="77777777" w:rsidR="0013696A" w:rsidRDefault="0013696A" w:rsidP="00824E72">
      <w:pPr>
        <w:spacing w:line="240" w:lineRule="auto"/>
      </w:pPr>
      <w:r>
        <w:separator/>
      </w:r>
    </w:p>
  </w:footnote>
  <w:footnote w:type="continuationSeparator" w:id="0">
    <w:p w14:paraId="1D829DAF" w14:textId="77777777" w:rsidR="0013696A" w:rsidRDefault="0013696A" w:rsidP="00824E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23950">
    <w:abstractNumId w:val="8"/>
  </w:num>
  <w:num w:numId="2" w16cid:durableId="1140221502">
    <w:abstractNumId w:val="6"/>
  </w:num>
  <w:num w:numId="3" w16cid:durableId="1055005355">
    <w:abstractNumId w:val="5"/>
  </w:num>
  <w:num w:numId="4" w16cid:durableId="2026053443">
    <w:abstractNumId w:val="4"/>
  </w:num>
  <w:num w:numId="5" w16cid:durableId="919870666">
    <w:abstractNumId w:val="7"/>
  </w:num>
  <w:num w:numId="6" w16cid:durableId="1436822044">
    <w:abstractNumId w:val="3"/>
  </w:num>
  <w:num w:numId="7" w16cid:durableId="1114717026">
    <w:abstractNumId w:val="2"/>
  </w:num>
  <w:num w:numId="8" w16cid:durableId="1524173968">
    <w:abstractNumId w:val="1"/>
  </w:num>
  <w:num w:numId="9" w16cid:durableId="191169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96A"/>
    <w:rsid w:val="0015074B"/>
    <w:rsid w:val="001A1EA0"/>
    <w:rsid w:val="0029639D"/>
    <w:rsid w:val="00326F90"/>
    <w:rsid w:val="003957F0"/>
    <w:rsid w:val="00794C2D"/>
    <w:rsid w:val="00824E72"/>
    <w:rsid w:val="00AA1D8D"/>
    <w:rsid w:val="00B47730"/>
    <w:rsid w:val="00CB0664"/>
    <w:rsid w:val="00D20FE0"/>
    <w:rsid w:val="00D856EC"/>
    <w:rsid w:val="00F237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0BE0AC"/>
  <w14:defaultImageDpi w14:val="300"/>
  <w15:docId w15:val="{BA2CDCF7-9FAB-4944-8A81-F4F4F915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A1EA0"/>
    <w:rPr>
      <w:color w:val="0000FF" w:themeColor="hyperlink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1A1EA0"/>
    <w:pPr>
      <w:spacing w:after="100"/>
      <w:contextualSpacing/>
      <w:jc w:val="both"/>
    </w:pPr>
    <w:rPr>
      <w:rFonts w:eastAsiaTheme="minorHAnsi"/>
    </w:rPr>
  </w:style>
  <w:style w:type="paragraph" w:styleId="2c">
    <w:name w:val="toc 2"/>
    <w:basedOn w:val="a1"/>
    <w:next w:val="a1"/>
    <w:autoRedefine/>
    <w:uiPriority w:val="39"/>
    <w:unhideWhenUsed/>
    <w:rsid w:val="001A1EA0"/>
    <w:pPr>
      <w:spacing w:after="100"/>
      <w:ind w:left="280"/>
      <w:contextualSpacing/>
      <w:jc w:val="both"/>
    </w:pPr>
    <w:rPr>
      <w:rFonts w:eastAsiaTheme="minorHAnsi"/>
    </w:rPr>
  </w:style>
  <w:style w:type="character" w:styleId="aff9">
    <w:name w:val="line number"/>
    <w:basedOn w:val="a2"/>
    <w:uiPriority w:val="99"/>
    <w:semiHidden/>
    <w:unhideWhenUsed/>
    <w:rsid w:val="00D20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25</Pages>
  <Words>3333</Words>
  <Characters>19002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Vlama Konsa</cp:lastModifiedBy>
  <cp:revision>2</cp:revision>
  <dcterms:created xsi:type="dcterms:W3CDTF">2013-12-23T23:15:00Z</dcterms:created>
  <dcterms:modified xsi:type="dcterms:W3CDTF">2026-06-17T20:31:00Z</dcterms:modified>
  <cp:category/>
</cp:coreProperties>
</file>